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468D" w:rsidR="0E303C18" w:rsidP="0BF8DA8B" w:rsidRDefault="0E303C18" w14:paraId="5A649C9B" w14:textId="253560A9">
      <w:pPr>
        <w:spacing w:before="2400" w:beforeAutospacing="off" w:after="0" w:afterAutospacing="off" w:line="276" w:lineRule="auto"/>
        <w:rPr>
          <w:rFonts w:ascii="Arial" w:hAnsi="Arial" w:eastAsia="Arial" w:cs="Arial"/>
          <w:noProof w:val="0"/>
          <w:sz w:val="21"/>
          <w:szCs w:val="21"/>
          <w:lang w:val="es-CO"/>
        </w:rPr>
      </w:pPr>
    </w:p>
    <w:p w:rsidRPr="009F468D" w:rsidR="0E303C18" w:rsidP="0BF8DA8B" w:rsidRDefault="0E303C18" w14:paraId="5F66F542" w14:textId="6F4FCCB6">
      <w:pPr>
        <w:spacing w:before="0" w:beforeAutospacing="off" w:after="120" w:afterAutospacing="off" w:line="276" w:lineRule="auto"/>
        <w:jc w:val="center"/>
      </w:pPr>
      <w:r w:rsidRPr="0BF8DA8B" w:rsidR="28881493">
        <w:rPr>
          <w:rFonts w:ascii="Arial" w:hAnsi="Arial" w:eastAsia="Arial" w:cs="Arial"/>
          <w:b w:val="1"/>
          <w:bCs w:val="1"/>
          <w:noProof w:val="0"/>
          <w:color w:val="9B1B1E"/>
          <w:sz w:val="48"/>
          <w:szCs w:val="48"/>
          <w:lang w:val="es-CO"/>
        </w:rPr>
        <w:t>PLAN DE PRUEBAS</w:t>
      </w:r>
    </w:p>
    <w:p w:rsidRPr="009F468D" w:rsidR="0E303C18" w:rsidP="0BF8DA8B" w:rsidRDefault="0E303C18" w14:paraId="3239C21F" w14:textId="1E5BA3EB">
      <w:pPr>
        <w:pBdr>
          <w:bottom w:val="single" w:color="9B1B1E" w:sz="12" w:space="8"/>
        </w:pBdr>
        <w:spacing w:before="0" w:beforeAutospacing="off" w:after="600" w:afterAutospacing="off" w:line="276" w:lineRule="auto"/>
        <w:jc w:val="center"/>
      </w:pPr>
      <w:r w:rsidRPr="0BF8DA8B" w:rsidR="28881493">
        <w:rPr>
          <w:rFonts w:ascii="Arial" w:hAnsi="Arial" w:eastAsia="Arial" w:cs="Arial"/>
          <w:noProof w:val="0"/>
          <w:color w:val="595959" w:themeColor="text1" w:themeTint="A6" w:themeShade="FF"/>
          <w:sz w:val="22"/>
          <w:szCs w:val="22"/>
          <w:lang w:val="es-CO"/>
        </w:rPr>
        <w:t>Basado en ISTQB Foundation Level e ISO/IEC/IEEE 29119</w:t>
      </w:r>
    </w:p>
    <w:p w:rsidRPr="009F468D" w:rsidR="0E303C18" w:rsidP="0BF8DA8B" w:rsidRDefault="0E303C18" w14:paraId="1C238D0D" w14:textId="5208B2B0">
      <w:pPr>
        <w:spacing w:before="0" w:beforeAutospacing="off" w:after="120" w:afterAutospacing="off" w:line="276" w:lineRule="auto"/>
        <w:jc w:val="center"/>
      </w:pPr>
      <w:r w:rsidRPr="0BF8DA8B" w:rsidR="28881493">
        <w:rPr>
          <w:rFonts w:ascii="Arial" w:hAnsi="Arial" w:eastAsia="Arial" w:cs="Arial"/>
          <w:b w:val="1"/>
          <w:bCs w:val="1"/>
          <w:noProof w:val="0"/>
          <w:sz w:val="28"/>
          <w:szCs w:val="28"/>
          <w:lang w:val="es-CO"/>
        </w:rPr>
        <w:t>Proyecto: Gestión de reservas Gimnasio</w:t>
      </w:r>
    </w:p>
    <w:p w:rsidRPr="009F468D" w:rsidR="0E303C18" w:rsidP="0BF8DA8B" w:rsidRDefault="0E303C18" w14:paraId="24C02486" w14:textId="13143A5B">
      <w:pPr>
        <w:spacing w:before="0" w:beforeAutospacing="off" w:after="1200" w:afterAutospacing="off" w:line="276" w:lineRule="auto"/>
        <w:jc w:val="center"/>
      </w:pPr>
      <w:r w:rsidRPr="0BF8DA8B" w:rsidR="28881493">
        <w:rPr>
          <w:rFonts w:ascii="Arial" w:hAnsi="Arial" w:eastAsia="Arial" w:cs="Arial"/>
          <w:noProof w:val="0"/>
          <w:color w:val="595959" w:themeColor="text1" w:themeTint="A6" w:themeShade="FF"/>
          <w:sz w:val="22"/>
          <w:szCs w:val="22"/>
          <w:lang w:val="es-CO"/>
        </w:rPr>
        <w:t>Sistema de Gestión de Reservas para el Gimnasio de la Universidad de Medellín</w:t>
      </w:r>
    </w:p>
    <w:p w:rsidRPr="009F468D" w:rsidR="0E303C18" w:rsidP="0BF8DA8B" w:rsidRDefault="0E303C18" w14:paraId="4FD3F6A6" w14:textId="2450CC90">
      <w:pPr>
        <w:spacing w:before="0" w:beforeAutospacing="off" w:after="120" w:afterAutospacing="off" w:line="276" w:lineRule="auto"/>
        <w:jc w:val="center"/>
      </w:pPr>
      <w:r w:rsidRPr="0BF8DA8B" w:rsidR="28881493">
        <w:rPr>
          <w:rFonts w:ascii="Arial" w:hAnsi="Arial" w:eastAsia="Arial" w:cs="Arial"/>
          <w:b w:val="1"/>
          <w:bCs w:val="1"/>
          <w:noProof w:val="0"/>
          <w:color w:val="9B1B1E"/>
          <w:sz w:val="22"/>
          <w:szCs w:val="22"/>
          <w:lang w:val="es-CO"/>
        </w:rPr>
        <w:t>Integrantes</w:t>
      </w:r>
    </w:p>
    <w:p w:rsidRPr="009F468D" w:rsidR="0E303C18" w:rsidP="0BF8DA8B" w:rsidRDefault="0E303C18" w14:paraId="1B453FFC" w14:textId="4A401A95">
      <w:pPr>
        <w:spacing w:before="0" w:beforeAutospacing="off" w:after="60" w:afterAutospacing="off" w:line="276" w:lineRule="auto"/>
        <w:jc w:val="center"/>
      </w:pPr>
      <w:r w:rsidRPr="0BF8DA8B" w:rsidR="28881493">
        <w:rPr>
          <w:rFonts w:ascii="Arial" w:hAnsi="Arial" w:eastAsia="Arial" w:cs="Arial"/>
          <w:noProof w:val="0"/>
          <w:sz w:val="24"/>
          <w:szCs w:val="24"/>
          <w:lang w:val="es-CO"/>
        </w:rPr>
        <w:t>Camila Villero</w:t>
      </w:r>
    </w:p>
    <w:p w:rsidRPr="009F468D" w:rsidR="0E303C18" w:rsidP="0BF8DA8B" w:rsidRDefault="0E303C18" w14:paraId="2AECA2C6" w14:textId="011CD8D1">
      <w:pPr>
        <w:spacing w:before="0" w:beforeAutospacing="off" w:after="60" w:afterAutospacing="off" w:line="276" w:lineRule="auto"/>
        <w:jc w:val="center"/>
      </w:pPr>
      <w:r w:rsidRPr="0BF8DA8B" w:rsidR="28881493">
        <w:rPr>
          <w:rFonts w:ascii="Arial" w:hAnsi="Arial" w:eastAsia="Arial" w:cs="Arial"/>
          <w:noProof w:val="0"/>
          <w:sz w:val="24"/>
          <w:szCs w:val="24"/>
          <w:lang w:val="es-CO"/>
        </w:rPr>
        <w:t>Violeta Agudelo</w:t>
      </w:r>
    </w:p>
    <w:p w:rsidRPr="009F468D" w:rsidR="0E303C18" w:rsidP="0BF8DA8B" w:rsidRDefault="0E303C18" w14:paraId="5B14ED20" w14:textId="7CD9B45E">
      <w:pPr>
        <w:spacing w:before="0" w:beforeAutospacing="off" w:after="60" w:afterAutospacing="off" w:line="276" w:lineRule="auto"/>
        <w:jc w:val="center"/>
      </w:pPr>
      <w:r w:rsidRPr="0BF8DA8B" w:rsidR="28881493">
        <w:rPr>
          <w:rFonts w:ascii="Arial" w:hAnsi="Arial" w:eastAsia="Arial" w:cs="Arial"/>
          <w:noProof w:val="0"/>
          <w:sz w:val="24"/>
          <w:szCs w:val="24"/>
          <w:lang w:val="es-CO"/>
        </w:rPr>
        <w:t>Sebastián García</w:t>
      </w:r>
    </w:p>
    <w:p w:rsidRPr="009F468D" w:rsidR="0E303C18" w:rsidP="0BF8DA8B" w:rsidRDefault="0E303C18" w14:paraId="015D7685" w14:textId="6FA5DB7C">
      <w:pPr>
        <w:spacing w:before="1200" w:beforeAutospacing="off" w:after="0" w:afterAutospacing="off" w:line="276" w:lineRule="auto"/>
        <w:jc w:val="center"/>
      </w:pPr>
      <w:r w:rsidRPr="0BF8DA8B" w:rsidR="28881493">
        <w:rPr>
          <w:rFonts w:ascii="Arial" w:hAnsi="Arial" w:eastAsia="Arial" w:cs="Arial"/>
          <w:noProof w:val="0"/>
          <w:sz w:val="22"/>
          <w:szCs w:val="22"/>
          <w:lang w:val="es-CO"/>
        </w:rPr>
        <w:t>Versión: 0.4</w:t>
      </w:r>
    </w:p>
    <w:p w:rsidRPr="009F468D" w:rsidR="0E303C18" w:rsidP="0BF8DA8B" w:rsidRDefault="0E303C18" w14:paraId="1E01C0AD" w14:textId="729A21BE">
      <w:pPr>
        <w:spacing w:before="0" w:beforeAutospacing="off" w:after="0" w:afterAutospacing="off" w:line="276" w:lineRule="auto"/>
        <w:jc w:val="center"/>
      </w:pPr>
      <w:r w:rsidRPr="0BF8DA8B" w:rsidR="28881493">
        <w:rPr>
          <w:rFonts w:ascii="Arial" w:hAnsi="Arial" w:eastAsia="Arial" w:cs="Arial"/>
          <w:noProof w:val="0"/>
          <w:sz w:val="22"/>
          <w:szCs w:val="22"/>
          <w:lang w:val="es-CO"/>
        </w:rPr>
        <w:t>Fecha: 26/10/2026</w:t>
      </w:r>
    </w:p>
    <w:p w:rsidRPr="009F468D" w:rsidR="0E303C18" w:rsidP="0BF8DA8B" w:rsidRDefault="0E303C18" w14:paraId="388CF0E4" w14:textId="39A49014">
      <w:pPr>
        <w:spacing w:before="0" w:beforeAutospacing="off" w:after="0" w:afterAutospacing="off" w:line="276" w:lineRule="auto"/>
        <w:jc w:val="center"/>
        <w:rPr>
          <w:rFonts w:ascii="Arial" w:hAnsi="Arial" w:eastAsia="Arial" w:cs="Arial"/>
          <w:noProof w:val="0"/>
          <w:sz w:val="22"/>
          <w:szCs w:val="22"/>
          <w:lang w:val="es-CO"/>
        </w:rPr>
      </w:pPr>
    </w:p>
    <w:p w:rsidRPr="009F468D" w:rsidR="0E303C18" w:rsidP="0BF8DA8B" w:rsidRDefault="0E303C18" w14:paraId="4AF83BEF" w14:textId="67398850">
      <w:pPr>
        <w:spacing w:before="0" w:beforeAutospacing="off" w:after="0" w:afterAutospacing="off" w:line="276" w:lineRule="auto"/>
        <w:jc w:val="center"/>
        <w:rPr>
          <w:rFonts w:ascii="Arial" w:hAnsi="Arial" w:eastAsia="Arial" w:cs="Arial"/>
          <w:noProof w:val="0"/>
          <w:sz w:val="22"/>
          <w:szCs w:val="22"/>
          <w:lang w:val="es-CO"/>
        </w:rPr>
      </w:pPr>
    </w:p>
    <w:p w:rsidRPr="009F468D" w:rsidR="0E303C18" w:rsidP="0BF8DA8B" w:rsidRDefault="0E303C18" w14:paraId="65DCFAEA" w14:textId="5A61F2BE">
      <w:pPr>
        <w:spacing w:before="0" w:beforeAutospacing="off" w:after="0" w:afterAutospacing="off" w:line="276" w:lineRule="auto"/>
        <w:jc w:val="center"/>
        <w:rPr>
          <w:rFonts w:ascii="Arial" w:hAnsi="Arial" w:eastAsia="Arial" w:cs="Arial"/>
          <w:noProof w:val="0"/>
          <w:sz w:val="22"/>
          <w:szCs w:val="22"/>
          <w:lang w:val="es-CO"/>
        </w:rPr>
      </w:pPr>
    </w:p>
    <w:p w:rsidRPr="009F468D" w:rsidR="0E303C18" w:rsidP="0BF8DA8B" w:rsidRDefault="0E303C18" w14:paraId="05358891" w14:textId="1B5F983E">
      <w:pPr>
        <w:spacing w:before="0" w:beforeAutospacing="off" w:after="0" w:afterAutospacing="off" w:line="276" w:lineRule="auto"/>
        <w:jc w:val="center"/>
        <w:rPr>
          <w:rFonts w:ascii="Arial" w:hAnsi="Arial" w:eastAsia="Arial" w:cs="Arial"/>
          <w:noProof w:val="0"/>
          <w:sz w:val="22"/>
          <w:szCs w:val="22"/>
          <w:lang w:val="es-CO"/>
        </w:rPr>
      </w:pPr>
    </w:p>
    <w:p w:rsidRPr="009F468D" w:rsidR="0E303C18" w:rsidP="0BF8DA8B" w:rsidRDefault="0E303C18" w14:paraId="3309171D" w14:textId="56CFCBC7">
      <w:pPr>
        <w:spacing w:before="0" w:beforeAutospacing="off" w:after="0" w:afterAutospacing="off" w:line="276" w:lineRule="auto"/>
        <w:jc w:val="center"/>
        <w:rPr>
          <w:rFonts w:ascii="Arial" w:hAnsi="Arial" w:eastAsia="Arial" w:cs="Arial"/>
          <w:noProof w:val="0"/>
          <w:sz w:val="22"/>
          <w:szCs w:val="22"/>
          <w:lang w:val="es-CO"/>
        </w:rPr>
      </w:pPr>
    </w:p>
    <w:p w:rsidRPr="009F468D" w:rsidR="0E303C18" w:rsidP="0BF8DA8B" w:rsidRDefault="0E303C18" w14:paraId="7C5D5244" w14:textId="286F9803">
      <w:pPr>
        <w:spacing w:line="276" w:lineRule="auto"/>
      </w:pPr>
    </w:p>
    <w:p w:rsidRPr="009F468D" w:rsidR="0E303C18" w:rsidP="0BF8DA8B" w:rsidRDefault="0E303C18" w14:paraId="015CE7FA" w14:textId="061D2283">
      <w:pPr>
        <w:spacing w:line="276" w:lineRule="auto"/>
      </w:pPr>
    </w:p>
    <w:p w:rsidRPr="009F468D" w:rsidR="0E303C18" w:rsidP="0BF8DA8B" w:rsidRDefault="0E303C18" w14:paraId="246FA5AC" w14:textId="257B66CF">
      <w:pPr>
        <w:spacing w:before="0" w:beforeAutospacing="off" w:after="240" w:afterAutospacing="off" w:line="276" w:lineRule="auto"/>
      </w:pPr>
      <w:r w:rsidRPr="0BF8DA8B" w:rsidR="28881493">
        <w:rPr>
          <w:rFonts w:ascii="Arial" w:hAnsi="Arial" w:eastAsia="Arial" w:cs="Arial"/>
          <w:b w:val="1"/>
          <w:bCs w:val="1"/>
          <w:noProof w:val="0"/>
          <w:color w:val="9B1B1E"/>
          <w:sz w:val="28"/>
          <w:szCs w:val="28"/>
          <w:lang w:val="es-CO"/>
        </w:rPr>
        <w:t>CONTENIDO</w:t>
      </w:r>
    </w:p>
    <w:p w:rsidRPr="009F468D" w:rsidR="0E303C18" w:rsidP="0BF8DA8B" w:rsidRDefault="0E303C18" w14:paraId="153B073B" w14:textId="35282248">
      <w:pPr>
        <w:tabs>
          <w:tab w:val="right" w:leader="dot" w:pos="9360"/>
        </w:tabs>
        <w:spacing w:before="0" w:beforeAutospacing="off" w:after="100" w:afterAutospacing="off" w:line="276" w:lineRule="auto"/>
      </w:pPr>
      <w:hyperlink r:id="R0e7073a70257407d">
        <w:r w:rsidRPr="0BF8DA8B" w:rsidR="28881493">
          <w:rPr>
            <w:rStyle w:val="Hyperlink"/>
            <w:strike w:val="0"/>
            <w:dstrike w:val="0"/>
            <w:noProof w:val="0"/>
            <w:color w:val="0563C1"/>
            <w:u w:val="single"/>
            <w:lang w:val="es-CO"/>
          </w:rPr>
          <w:t>1. INTRODUCCIÓN</w:t>
        </w:r>
        <w:r>
          <w:tab/>
        </w:r>
        <w:r w:rsidRPr="0BF8DA8B" w:rsidR="28881493">
          <w:rPr>
            <w:rStyle w:val="Hyperlink"/>
            <w:strike w:val="0"/>
            <w:dstrike w:val="0"/>
            <w:noProof w:val="0"/>
            <w:color w:val="0563C1"/>
            <w:u w:val="single"/>
            <w:lang w:val="es-CO"/>
          </w:rPr>
          <w:t>2</w:t>
        </w:r>
      </w:hyperlink>
    </w:p>
    <w:p w:rsidRPr="009F468D" w:rsidR="0E303C18" w:rsidP="0BF8DA8B" w:rsidRDefault="0E303C18" w14:paraId="6A7DC651" w14:textId="1A8562DB">
      <w:pPr>
        <w:tabs>
          <w:tab w:val="right" w:leader="dot" w:pos="9360"/>
        </w:tabs>
        <w:spacing w:before="0" w:beforeAutospacing="off" w:after="100" w:afterAutospacing="off" w:line="276" w:lineRule="auto"/>
      </w:pPr>
      <w:hyperlink r:id="R3b90cd6b9d714b10">
        <w:r w:rsidRPr="0BF8DA8B" w:rsidR="28881493">
          <w:rPr>
            <w:rStyle w:val="Hyperlink"/>
            <w:strike w:val="0"/>
            <w:dstrike w:val="0"/>
            <w:noProof w:val="0"/>
            <w:color w:val="0563C1"/>
            <w:u w:val="single"/>
            <w:lang w:val="es-CO"/>
          </w:rPr>
          <w:t>2. DESCRIPCIÓN DEL PRODUCTO</w:t>
        </w:r>
        <w:r>
          <w:tab/>
        </w:r>
        <w:r w:rsidRPr="0BF8DA8B" w:rsidR="28881493">
          <w:rPr>
            <w:rStyle w:val="Hyperlink"/>
            <w:strike w:val="0"/>
            <w:dstrike w:val="0"/>
            <w:noProof w:val="0"/>
            <w:color w:val="0563C1"/>
            <w:u w:val="single"/>
            <w:lang w:val="es-CO"/>
          </w:rPr>
          <w:t>3</w:t>
        </w:r>
      </w:hyperlink>
    </w:p>
    <w:p w:rsidRPr="009F468D" w:rsidR="0E303C18" w:rsidP="0BF8DA8B" w:rsidRDefault="0E303C18" w14:paraId="503AD83B" w14:textId="3EE09E94">
      <w:pPr>
        <w:tabs>
          <w:tab w:val="right" w:leader="dot" w:pos="9360"/>
        </w:tabs>
        <w:spacing w:before="0" w:beforeAutospacing="off" w:after="100" w:afterAutospacing="off" w:line="276" w:lineRule="auto"/>
      </w:pPr>
      <w:hyperlink r:id="R43e525a0573b44e0">
        <w:r w:rsidRPr="0BF8DA8B" w:rsidR="28881493">
          <w:rPr>
            <w:rStyle w:val="Hyperlink"/>
            <w:strike w:val="0"/>
            <w:dstrike w:val="0"/>
            <w:noProof w:val="0"/>
            <w:color w:val="0563C1"/>
            <w:u w:val="single"/>
            <w:lang w:val="es-CO"/>
          </w:rPr>
          <w:t>3. BASE DE PRUEBAS</w:t>
        </w:r>
        <w:r>
          <w:tab/>
        </w:r>
        <w:r w:rsidRPr="0BF8DA8B" w:rsidR="28881493">
          <w:rPr>
            <w:rStyle w:val="Hyperlink"/>
            <w:strike w:val="0"/>
            <w:dstrike w:val="0"/>
            <w:noProof w:val="0"/>
            <w:color w:val="0563C1"/>
            <w:u w:val="single"/>
            <w:lang w:val="es-CO"/>
          </w:rPr>
          <w:t>6</w:t>
        </w:r>
      </w:hyperlink>
    </w:p>
    <w:p w:rsidRPr="009F468D" w:rsidR="0E303C18" w:rsidP="0BF8DA8B" w:rsidRDefault="0E303C18" w14:paraId="6FC6BDC2" w14:textId="4C5A702C">
      <w:pPr>
        <w:tabs>
          <w:tab w:val="right" w:leader="dot" w:pos="9360"/>
        </w:tabs>
        <w:spacing w:before="0" w:beforeAutospacing="off" w:after="100" w:afterAutospacing="off" w:line="276" w:lineRule="auto"/>
      </w:pPr>
      <w:hyperlink r:id="Rf814a9f9b9b34fa1">
        <w:r w:rsidRPr="0BF8DA8B" w:rsidR="28881493">
          <w:rPr>
            <w:rStyle w:val="Hyperlink"/>
            <w:strike w:val="0"/>
            <w:dstrike w:val="0"/>
            <w:noProof w:val="0"/>
            <w:color w:val="0563C1"/>
            <w:u w:val="single"/>
            <w:lang w:val="es-CO"/>
          </w:rPr>
          <w:t>4. OBJETIVOS DE LAS PRUEBAS</w:t>
        </w:r>
        <w:r>
          <w:tab/>
        </w:r>
        <w:r w:rsidRPr="0BF8DA8B" w:rsidR="28881493">
          <w:rPr>
            <w:rStyle w:val="Hyperlink"/>
            <w:strike w:val="0"/>
            <w:dstrike w:val="0"/>
            <w:noProof w:val="0"/>
            <w:color w:val="0563C1"/>
            <w:u w:val="single"/>
            <w:lang w:val="es-CO"/>
          </w:rPr>
          <w:t>7</w:t>
        </w:r>
      </w:hyperlink>
    </w:p>
    <w:p w:rsidRPr="009F468D" w:rsidR="0E303C18" w:rsidP="0BF8DA8B" w:rsidRDefault="0E303C18" w14:paraId="24DC66FB" w14:textId="08C7D650">
      <w:pPr>
        <w:tabs>
          <w:tab w:val="right" w:leader="dot" w:pos="9360"/>
        </w:tabs>
        <w:spacing w:before="0" w:beforeAutospacing="off" w:after="100" w:afterAutospacing="off" w:line="276" w:lineRule="auto"/>
      </w:pPr>
      <w:hyperlink r:id="Rc2a4484cffc442ef">
        <w:r w:rsidRPr="0BF8DA8B" w:rsidR="28881493">
          <w:rPr>
            <w:rStyle w:val="Hyperlink"/>
            <w:strike w:val="0"/>
            <w:dstrike w:val="0"/>
            <w:noProof w:val="0"/>
            <w:color w:val="0563C1"/>
            <w:u w:val="single"/>
            <w:lang w:val="es-CO"/>
          </w:rPr>
          <w:t>5. ALCANCE</w:t>
        </w:r>
        <w:r>
          <w:tab/>
        </w:r>
        <w:r w:rsidRPr="0BF8DA8B" w:rsidR="28881493">
          <w:rPr>
            <w:rStyle w:val="Hyperlink"/>
            <w:strike w:val="0"/>
            <w:dstrike w:val="0"/>
            <w:noProof w:val="0"/>
            <w:color w:val="0563C1"/>
            <w:u w:val="single"/>
            <w:lang w:val="es-CO"/>
          </w:rPr>
          <w:t>8</w:t>
        </w:r>
      </w:hyperlink>
    </w:p>
    <w:p w:rsidRPr="009F468D" w:rsidR="0E303C18" w:rsidP="0BF8DA8B" w:rsidRDefault="0E303C18" w14:paraId="3A51112B" w14:textId="2B6E511E">
      <w:pPr>
        <w:tabs>
          <w:tab w:val="right" w:leader="dot" w:pos="9360"/>
        </w:tabs>
        <w:spacing w:before="0" w:beforeAutospacing="off" w:after="100" w:afterAutospacing="off" w:line="276" w:lineRule="auto"/>
      </w:pPr>
      <w:hyperlink r:id="Rde352d027ab5450d">
        <w:r w:rsidRPr="0BF8DA8B" w:rsidR="28881493">
          <w:rPr>
            <w:rStyle w:val="Hyperlink"/>
            <w:strike w:val="0"/>
            <w:dstrike w:val="0"/>
            <w:noProof w:val="0"/>
            <w:color w:val="0563C1"/>
            <w:u w:val="single"/>
            <w:lang w:val="es-CO"/>
          </w:rPr>
          <w:t>6. ENFOQUE Y ESTRATEGIA DE PRUEBAS</w:t>
        </w:r>
        <w:r>
          <w:tab/>
        </w:r>
        <w:r w:rsidRPr="0BF8DA8B" w:rsidR="28881493">
          <w:rPr>
            <w:rStyle w:val="Hyperlink"/>
            <w:strike w:val="0"/>
            <w:dstrike w:val="0"/>
            <w:noProof w:val="0"/>
            <w:color w:val="0563C1"/>
            <w:u w:val="single"/>
            <w:lang w:val="es-CO"/>
          </w:rPr>
          <w:t>10</w:t>
        </w:r>
      </w:hyperlink>
    </w:p>
    <w:p w:rsidRPr="009F468D" w:rsidR="0E303C18" w:rsidP="0BF8DA8B" w:rsidRDefault="0E303C18" w14:paraId="1AE5AA23" w14:textId="5FC209CE">
      <w:pPr>
        <w:tabs>
          <w:tab w:val="right" w:leader="dot" w:pos="9360"/>
        </w:tabs>
        <w:spacing w:before="0" w:beforeAutospacing="off" w:after="100" w:afterAutospacing="off" w:line="276" w:lineRule="auto"/>
      </w:pPr>
      <w:hyperlink r:id="R0b498119d61949a1">
        <w:r w:rsidRPr="0BF8DA8B" w:rsidR="28881493">
          <w:rPr>
            <w:rStyle w:val="Hyperlink"/>
            <w:strike w:val="0"/>
            <w:dstrike w:val="0"/>
            <w:noProof w:val="0"/>
            <w:color w:val="0563C1"/>
            <w:u w:val="single"/>
            <w:lang w:val="es-CO"/>
          </w:rPr>
          <w:t>7. NIVELES DE PRUEBA</w:t>
        </w:r>
        <w:r>
          <w:tab/>
        </w:r>
        <w:r w:rsidRPr="0BF8DA8B" w:rsidR="28881493">
          <w:rPr>
            <w:rStyle w:val="Hyperlink"/>
            <w:strike w:val="0"/>
            <w:dstrike w:val="0"/>
            <w:noProof w:val="0"/>
            <w:color w:val="0563C1"/>
            <w:u w:val="single"/>
            <w:lang w:val="es-CO"/>
          </w:rPr>
          <w:t>11</w:t>
        </w:r>
      </w:hyperlink>
    </w:p>
    <w:p w:rsidRPr="009F468D" w:rsidR="0E303C18" w:rsidP="0BF8DA8B" w:rsidRDefault="0E303C18" w14:paraId="16FE0FDD" w14:textId="612A2FF0">
      <w:pPr>
        <w:tabs>
          <w:tab w:val="right" w:leader="dot" w:pos="9360"/>
        </w:tabs>
        <w:spacing w:before="0" w:beforeAutospacing="off" w:after="100" w:afterAutospacing="off" w:line="276" w:lineRule="auto"/>
      </w:pPr>
      <w:hyperlink r:id="R7a6adc3012b44d4b">
        <w:r w:rsidRPr="0BF8DA8B" w:rsidR="28881493">
          <w:rPr>
            <w:rStyle w:val="Hyperlink"/>
            <w:strike w:val="0"/>
            <w:dstrike w:val="0"/>
            <w:noProof w:val="0"/>
            <w:color w:val="0563C1"/>
            <w:u w:val="single"/>
            <w:lang w:val="es-CO"/>
          </w:rPr>
          <w:t>8. TIPOS DE PRUEBA</w:t>
        </w:r>
        <w:r>
          <w:tab/>
        </w:r>
        <w:r w:rsidRPr="0BF8DA8B" w:rsidR="28881493">
          <w:rPr>
            <w:rStyle w:val="Hyperlink"/>
            <w:strike w:val="0"/>
            <w:dstrike w:val="0"/>
            <w:noProof w:val="0"/>
            <w:color w:val="0563C1"/>
            <w:u w:val="single"/>
            <w:lang w:val="es-CO"/>
          </w:rPr>
          <w:t>12</w:t>
        </w:r>
      </w:hyperlink>
    </w:p>
    <w:p w:rsidRPr="009F468D" w:rsidR="0E303C18" w:rsidP="0BF8DA8B" w:rsidRDefault="0E303C18" w14:paraId="713C6923" w14:textId="496A350C">
      <w:pPr>
        <w:tabs>
          <w:tab w:val="right" w:leader="dot" w:pos="9360"/>
        </w:tabs>
        <w:spacing w:before="0" w:beforeAutospacing="off" w:after="100" w:afterAutospacing="off" w:line="276" w:lineRule="auto"/>
      </w:pPr>
      <w:hyperlink r:id="R02e4da5a6ca7499e">
        <w:r w:rsidRPr="0BF8DA8B" w:rsidR="28881493">
          <w:rPr>
            <w:rStyle w:val="Hyperlink"/>
            <w:strike w:val="0"/>
            <w:dstrike w:val="0"/>
            <w:noProof w:val="0"/>
            <w:color w:val="0563C1"/>
            <w:u w:val="single"/>
            <w:lang w:val="es-CO"/>
          </w:rPr>
          <w:t>9. TÉCNICAS DE DISEÑO DE PRUEBAS</w:t>
        </w:r>
        <w:r>
          <w:tab/>
        </w:r>
        <w:r w:rsidRPr="0BF8DA8B" w:rsidR="28881493">
          <w:rPr>
            <w:rStyle w:val="Hyperlink"/>
            <w:strike w:val="0"/>
            <w:dstrike w:val="0"/>
            <w:noProof w:val="0"/>
            <w:color w:val="0563C1"/>
            <w:u w:val="single"/>
            <w:lang w:val="es-CO"/>
          </w:rPr>
          <w:t>14</w:t>
        </w:r>
      </w:hyperlink>
    </w:p>
    <w:p w:rsidRPr="009F468D" w:rsidR="0E303C18" w:rsidP="0BF8DA8B" w:rsidRDefault="0E303C18" w14:paraId="040F44AA" w14:textId="7F2FFDAA">
      <w:pPr>
        <w:tabs>
          <w:tab w:val="right" w:leader="dot" w:pos="9360"/>
        </w:tabs>
        <w:spacing w:before="0" w:beforeAutospacing="off" w:after="100" w:afterAutospacing="off" w:line="276" w:lineRule="auto"/>
      </w:pPr>
      <w:hyperlink r:id="R0abf3695a8414aa6">
        <w:r w:rsidRPr="0BF8DA8B" w:rsidR="28881493">
          <w:rPr>
            <w:rStyle w:val="Hyperlink"/>
            <w:strike w:val="0"/>
            <w:dstrike w:val="0"/>
            <w:noProof w:val="0"/>
            <w:color w:val="0563C1"/>
            <w:u w:val="single"/>
            <w:lang w:val="es-CO"/>
          </w:rPr>
          <w:t>10. ENTORNO DE PRUEBAS</w:t>
        </w:r>
        <w:r>
          <w:tab/>
        </w:r>
        <w:r w:rsidRPr="0BF8DA8B" w:rsidR="28881493">
          <w:rPr>
            <w:rStyle w:val="Hyperlink"/>
            <w:strike w:val="0"/>
            <w:dstrike w:val="0"/>
            <w:noProof w:val="0"/>
            <w:color w:val="0563C1"/>
            <w:u w:val="single"/>
            <w:lang w:val="es-CO"/>
          </w:rPr>
          <w:t>15</w:t>
        </w:r>
      </w:hyperlink>
    </w:p>
    <w:p w:rsidRPr="009F468D" w:rsidR="0E303C18" w:rsidP="0BF8DA8B" w:rsidRDefault="0E303C18" w14:paraId="19E4732A" w14:textId="239EAE76">
      <w:pPr>
        <w:tabs>
          <w:tab w:val="right" w:leader="dot" w:pos="9360"/>
        </w:tabs>
        <w:spacing w:before="0" w:beforeAutospacing="off" w:after="100" w:afterAutospacing="off" w:line="276" w:lineRule="auto"/>
      </w:pPr>
      <w:hyperlink r:id="R78cc4f859116481d">
        <w:r w:rsidRPr="0BF8DA8B" w:rsidR="28881493">
          <w:rPr>
            <w:rStyle w:val="Hyperlink"/>
            <w:strike w:val="0"/>
            <w:dstrike w:val="0"/>
            <w:noProof w:val="0"/>
            <w:color w:val="0563C1"/>
            <w:u w:val="single"/>
            <w:lang w:val="es-CO"/>
          </w:rPr>
          <w:t>11. DATOS DE PRUEBA</w:t>
        </w:r>
        <w:r>
          <w:tab/>
        </w:r>
        <w:r w:rsidRPr="0BF8DA8B" w:rsidR="28881493">
          <w:rPr>
            <w:rStyle w:val="Hyperlink"/>
            <w:strike w:val="0"/>
            <w:dstrike w:val="0"/>
            <w:noProof w:val="0"/>
            <w:color w:val="0563C1"/>
            <w:u w:val="single"/>
            <w:lang w:val="es-CO"/>
          </w:rPr>
          <w:t>17</w:t>
        </w:r>
      </w:hyperlink>
    </w:p>
    <w:p w:rsidRPr="009F468D" w:rsidR="0E303C18" w:rsidP="0BF8DA8B" w:rsidRDefault="0E303C18" w14:paraId="7B25FD13" w14:textId="6FB92FC6">
      <w:pPr>
        <w:tabs>
          <w:tab w:val="right" w:leader="dot" w:pos="9360"/>
        </w:tabs>
        <w:spacing w:before="0" w:beforeAutospacing="off" w:after="100" w:afterAutospacing="off" w:line="276" w:lineRule="auto"/>
      </w:pPr>
      <w:hyperlink r:id="R16ec254556e3442f">
        <w:r w:rsidRPr="0BF8DA8B" w:rsidR="28881493">
          <w:rPr>
            <w:rStyle w:val="Hyperlink"/>
            <w:strike w:val="0"/>
            <w:dstrike w:val="0"/>
            <w:noProof w:val="0"/>
            <w:color w:val="0563C1"/>
            <w:u w:val="single"/>
            <w:lang w:val="es-CO"/>
          </w:rPr>
          <w:t>12. CRITERIOS DE ENTRADA, SALIDA Y ACEPTACIÓN............................................................. 18</w:t>
        </w:r>
      </w:hyperlink>
    </w:p>
    <w:p w:rsidRPr="009F468D" w:rsidR="0E303C18" w:rsidP="0BF8DA8B" w:rsidRDefault="0E303C18" w14:paraId="3EF4AEA1" w14:textId="351EB0A5">
      <w:pPr>
        <w:tabs>
          <w:tab w:val="right" w:leader="dot" w:pos="9360"/>
        </w:tabs>
        <w:spacing w:before="0" w:beforeAutospacing="off" w:after="100" w:afterAutospacing="off" w:line="276" w:lineRule="auto"/>
      </w:pPr>
      <w:hyperlink r:id="Re8e37a60329947ab">
        <w:r w:rsidRPr="0BF8DA8B" w:rsidR="28881493">
          <w:rPr>
            <w:rStyle w:val="Hyperlink"/>
            <w:strike w:val="0"/>
            <w:dstrike w:val="0"/>
            <w:noProof w:val="0"/>
            <w:color w:val="0563C1"/>
            <w:u w:val="single"/>
            <w:lang w:val="es-CO"/>
          </w:rPr>
          <w:t>13. GESTIÓN DE DEFECTOS</w:t>
        </w:r>
        <w:r>
          <w:tab/>
        </w:r>
        <w:r w:rsidRPr="0BF8DA8B" w:rsidR="28881493">
          <w:rPr>
            <w:rStyle w:val="Hyperlink"/>
            <w:strike w:val="0"/>
            <w:dstrike w:val="0"/>
            <w:noProof w:val="0"/>
            <w:color w:val="0563C1"/>
            <w:u w:val="single"/>
            <w:lang w:val="es-CO"/>
          </w:rPr>
          <w:t>19</w:t>
        </w:r>
      </w:hyperlink>
    </w:p>
    <w:p w:rsidRPr="009F468D" w:rsidR="0E303C18" w:rsidP="0BF8DA8B" w:rsidRDefault="0E303C18" w14:paraId="762099D3" w14:textId="7A249BCE">
      <w:pPr>
        <w:tabs>
          <w:tab w:val="right" w:leader="dot" w:pos="9360"/>
        </w:tabs>
        <w:spacing w:before="0" w:beforeAutospacing="off" w:after="100" w:afterAutospacing="off" w:line="276" w:lineRule="auto"/>
      </w:pPr>
      <w:hyperlink r:id="Rc0279388fbf24c98">
        <w:r w:rsidRPr="0BF8DA8B" w:rsidR="28881493">
          <w:rPr>
            <w:rStyle w:val="Hyperlink"/>
            <w:strike w:val="0"/>
            <w:dstrike w:val="0"/>
            <w:noProof w:val="0"/>
            <w:color w:val="0563C1"/>
            <w:u w:val="single"/>
            <w:lang w:val="es-CO"/>
          </w:rPr>
          <w:t>14. IDENTIFICACIÓN Y ANÁLISIS DE RIESGOS</w:t>
        </w:r>
        <w:r>
          <w:tab/>
        </w:r>
        <w:r w:rsidRPr="0BF8DA8B" w:rsidR="28881493">
          <w:rPr>
            <w:rStyle w:val="Hyperlink"/>
            <w:strike w:val="0"/>
            <w:dstrike w:val="0"/>
            <w:noProof w:val="0"/>
            <w:color w:val="0563C1"/>
            <w:u w:val="single"/>
            <w:lang w:val="es-CO"/>
          </w:rPr>
          <w:t>20</w:t>
        </w:r>
      </w:hyperlink>
    </w:p>
    <w:p w:rsidRPr="009F468D" w:rsidR="0E303C18" w:rsidP="0BF8DA8B" w:rsidRDefault="0E303C18" w14:paraId="75DB9BC2" w14:textId="70D50563">
      <w:pPr>
        <w:tabs>
          <w:tab w:val="right" w:leader="dot" w:pos="9360"/>
        </w:tabs>
        <w:spacing w:before="0" w:beforeAutospacing="off" w:after="100" w:afterAutospacing="off" w:line="276" w:lineRule="auto"/>
      </w:pPr>
      <w:hyperlink r:id="R6d08178e54604532">
        <w:r w:rsidRPr="0BF8DA8B" w:rsidR="28881493">
          <w:rPr>
            <w:rStyle w:val="Hyperlink"/>
            <w:strike w:val="0"/>
            <w:dstrike w:val="0"/>
            <w:noProof w:val="0"/>
            <w:color w:val="0563C1"/>
            <w:u w:val="single"/>
            <w:lang w:val="es-CO"/>
          </w:rPr>
          <w:t>15. ORGANIZACIÓN Y RESPONSABILIDADES</w:t>
        </w:r>
        <w:r>
          <w:tab/>
        </w:r>
        <w:r w:rsidRPr="0BF8DA8B" w:rsidR="28881493">
          <w:rPr>
            <w:rStyle w:val="Hyperlink"/>
            <w:strike w:val="0"/>
            <w:dstrike w:val="0"/>
            <w:noProof w:val="0"/>
            <w:color w:val="0563C1"/>
            <w:u w:val="single"/>
            <w:lang w:val="es-CO"/>
          </w:rPr>
          <w:t>21</w:t>
        </w:r>
      </w:hyperlink>
    </w:p>
    <w:p w:rsidRPr="009F468D" w:rsidR="0E303C18" w:rsidP="0BF8DA8B" w:rsidRDefault="0E303C18" w14:paraId="5B3E2C53" w14:textId="4E1C44A9">
      <w:pPr>
        <w:tabs>
          <w:tab w:val="right" w:leader="dot" w:pos="9360"/>
        </w:tabs>
        <w:spacing w:before="0" w:beforeAutospacing="off" w:after="100" w:afterAutospacing="off" w:line="276" w:lineRule="auto"/>
      </w:pPr>
      <w:hyperlink r:id="Rea17acc5a2b449fe">
        <w:r w:rsidRPr="0BF8DA8B" w:rsidR="28881493">
          <w:rPr>
            <w:rStyle w:val="Hyperlink"/>
            <w:strike w:val="0"/>
            <w:dstrike w:val="0"/>
            <w:noProof w:val="0"/>
            <w:color w:val="0563C1"/>
            <w:u w:val="single"/>
            <w:lang w:val="es-CO"/>
          </w:rPr>
          <w:t>16. CRONOGRAMA</w:t>
        </w:r>
        <w:r>
          <w:tab/>
        </w:r>
        <w:r w:rsidRPr="0BF8DA8B" w:rsidR="28881493">
          <w:rPr>
            <w:rStyle w:val="Hyperlink"/>
            <w:strike w:val="0"/>
            <w:dstrike w:val="0"/>
            <w:noProof w:val="0"/>
            <w:color w:val="0563C1"/>
            <w:u w:val="single"/>
            <w:lang w:val="es-CO"/>
          </w:rPr>
          <w:t>22</w:t>
        </w:r>
      </w:hyperlink>
    </w:p>
    <w:p w:rsidRPr="009F468D" w:rsidR="0E303C18" w:rsidP="0BF8DA8B" w:rsidRDefault="0E303C18" w14:paraId="5718B0EB" w14:textId="6334BEA5">
      <w:pPr>
        <w:tabs>
          <w:tab w:val="right" w:leader="dot" w:pos="9360"/>
        </w:tabs>
        <w:spacing w:before="0" w:beforeAutospacing="off" w:after="100" w:afterAutospacing="off" w:line="276" w:lineRule="auto"/>
      </w:pPr>
      <w:hyperlink r:id="R4562b43d0ebd4d73">
        <w:r w:rsidRPr="0BF8DA8B" w:rsidR="28881493">
          <w:rPr>
            <w:rStyle w:val="Hyperlink"/>
            <w:strike w:val="0"/>
            <w:dstrike w:val="0"/>
            <w:noProof w:val="0"/>
            <w:color w:val="0563C1"/>
            <w:u w:val="single"/>
            <w:lang w:val="es-CO"/>
          </w:rPr>
          <w:t>17. MÉTRICAS Y SEGUIMIENTO</w:t>
        </w:r>
        <w:r>
          <w:tab/>
        </w:r>
        <w:r w:rsidRPr="0BF8DA8B" w:rsidR="28881493">
          <w:rPr>
            <w:rStyle w:val="Hyperlink"/>
            <w:strike w:val="0"/>
            <w:dstrike w:val="0"/>
            <w:noProof w:val="0"/>
            <w:color w:val="0563C1"/>
            <w:u w:val="single"/>
            <w:lang w:val="es-CO"/>
          </w:rPr>
          <w:t>23</w:t>
        </w:r>
      </w:hyperlink>
    </w:p>
    <w:p w:rsidRPr="009F468D" w:rsidR="0E303C18" w:rsidP="0BF8DA8B" w:rsidRDefault="0E303C18" w14:paraId="66D76B72" w14:textId="62FD8290">
      <w:pPr>
        <w:tabs>
          <w:tab w:val="right" w:leader="dot" w:pos="9360"/>
        </w:tabs>
        <w:spacing w:before="0" w:beforeAutospacing="off" w:after="100" w:afterAutospacing="off" w:line="276" w:lineRule="auto"/>
      </w:pPr>
      <w:hyperlink r:id="R685c2b9ffd3c48e1">
        <w:r w:rsidRPr="0BF8DA8B" w:rsidR="28881493">
          <w:rPr>
            <w:rStyle w:val="Hyperlink"/>
            <w:strike w:val="0"/>
            <w:dstrike w:val="0"/>
            <w:noProof w:val="0"/>
            <w:color w:val="0563C1"/>
            <w:u w:val="single"/>
            <w:lang w:val="es-CO"/>
          </w:rPr>
          <w:t>18. ENTREGABLES</w:t>
        </w:r>
        <w:r>
          <w:tab/>
        </w:r>
        <w:r w:rsidRPr="0BF8DA8B" w:rsidR="28881493">
          <w:rPr>
            <w:rStyle w:val="Hyperlink"/>
            <w:strike w:val="0"/>
            <w:dstrike w:val="0"/>
            <w:noProof w:val="0"/>
            <w:color w:val="0563C1"/>
            <w:u w:val="single"/>
            <w:lang w:val="es-CO"/>
          </w:rPr>
          <w:t>24</w:t>
        </w:r>
      </w:hyperlink>
    </w:p>
    <w:p w:rsidRPr="009F468D" w:rsidR="0E303C18" w:rsidP="0BF8DA8B" w:rsidRDefault="0E303C18" w14:paraId="71238ED0" w14:textId="6F8BAF94">
      <w:pPr>
        <w:tabs>
          <w:tab w:val="right" w:leader="dot" w:pos="9360"/>
        </w:tabs>
        <w:spacing w:before="0" w:beforeAutospacing="off" w:after="100" w:afterAutospacing="off" w:line="276" w:lineRule="auto"/>
      </w:pPr>
      <w:hyperlink r:id="R00adebae71614bc6">
        <w:r w:rsidRPr="0BF8DA8B" w:rsidR="28881493">
          <w:rPr>
            <w:rStyle w:val="Hyperlink"/>
            <w:strike w:val="0"/>
            <w:dstrike w:val="0"/>
            <w:noProof w:val="0"/>
            <w:color w:val="0563C1"/>
            <w:u w:val="single"/>
            <w:lang w:val="es-CO"/>
          </w:rPr>
          <w:t>19. INFORME FINAL</w:t>
        </w:r>
        <w:r>
          <w:tab/>
        </w:r>
        <w:r w:rsidRPr="0BF8DA8B" w:rsidR="28881493">
          <w:rPr>
            <w:rStyle w:val="Hyperlink"/>
            <w:strike w:val="0"/>
            <w:dstrike w:val="0"/>
            <w:noProof w:val="0"/>
            <w:color w:val="0563C1"/>
            <w:u w:val="single"/>
            <w:lang w:val="es-CO"/>
          </w:rPr>
          <w:t>24</w:t>
        </w:r>
      </w:hyperlink>
    </w:p>
    <w:p w:rsidRPr="009F468D" w:rsidR="0E303C18" w:rsidP="0BF8DA8B" w:rsidRDefault="0E303C18" w14:paraId="07335324" w14:textId="02CA929F">
      <w:pPr>
        <w:tabs>
          <w:tab w:val="right" w:leader="dot" w:pos="9360"/>
        </w:tabs>
        <w:spacing w:before="0" w:beforeAutospacing="off" w:after="100" w:afterAutospacing="off" w:line="276" w:lineRule="auto"/>
      </w:pPr>
      <w:hyperlink r:id="R0dec9c0756dd4de7">
        <w:r w:rsidRPr="0BF8DA8B" w:rsidR="28881493">
          <w:rPr>
            <w:rStyle w:val="Hyperlink"/>
            <w:strike w:val="0"/>
            <w:dstrike w:val="0"/>
            <w:noProof w:val="0"/>
            <w:color w:val="0563C1"/>
            <w:u w:val="single"/>
            <w:lang w:val="es-CO"/>
          </w:rPr>
          <w:t>20. GESTIÓN DEL DOCUMENTO</w:t>
        </w:r>
        <w:r>
          <w:tab/>
        </w:r>
        <w:r w:rsidRPr="0BF8DA8B" w:rsidR="28881493">
          <w:rPr>
            <w:rStyle w:val="Hyperlink"/>
            <w:strike w:val="0"/>
            <w:dstrike w:val="0"/>
            <w:noProof w:val="0"/>
            <w:color w:val="0563C1"/>
            <w:u w:val="single"/>
            <w:lang w:val="es-CO"/>
          </w:rPr>
          <w:t>25</w:t>
        </w:r>
      </w:hyperlink>
    </w:p>
    <w:p w:rsidRPr="009F468D" w:rsidR="0E303C18" w:rsidP="0BF8DA8B" w:rsidRDefault="0E303C18" w14:paraId="47F0F136" w14:textId="221B34C8">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165A2C4F" w14:textId="33932C76">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222470F8" w14:textId="5185E662">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28170E77" w14:textId="4B84B1A1">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6E97B251" w14:textId="3423E7CA">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382EABBC" w14:textId="42A0B5A7">
      <w:pPr>
        <w:tabs>
          <w:tab w:val="right" w:leader="dot" w:pos="9360"/>
        </w:tabs>
        <w:spacing w:before="0" w:beforeAutospacing="off" w:after="100" w:afterAutospacing="off" w:line="276" w:lineRule="auto"/>
        <w:rPr>
          <w:strike w:val="0"/>
          <w:dstrike w:val="0"/>
          <w:noProof w:val="0"/>
          <w:color w:val="0563C1"/>
          <w:u w:val="single"/>
          <w:lang w:val="es-CO"/>
        </w:rPr>
      </w:pPr>
    </w:p>
    <w:p w:rsidRPr="009F468D" w:rsidR="0E303C18" w:rsidP="0BF8DA8B" w:rsidRDefault="0E303C18" w14:paraId="367CA64F" w14:textId="225BAD6A">
      <w:pPr>
        <w:pStyle w:val="Heading1"/>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 INTRODUCCIÓN</w:t>
      </w:r>
    </w:p>
    <w:p w:rsidRPr="009F468D" w:rsidR="0E303C18" w:rsidP="0BF8DA8B" w:rsidRDefault="0E303C18" w14:paraId="7EFB87AF" w14:textId="32900224">
      <w:pPr>
        <w:pStyle w:val="Heading2"/>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1.1 Propósito del documento</w:t>
      </w:r>
    </w:p>
    <w:p w:rsidRPr="009F468D" w:rsidR="0E303C18" w:rsidP="0BF8DA8B" w:rsidRDefault="0E303C18" w14:paraId="79A59F5C" w14:textId="3C4B9EB0">
      <w:pPr>
        <w:spacing w:before="0" w:beforeAutospacing="off" w:after="120" w:afterAutospacing="off" w:line="276" w:lineRule="auto"/>
      </w:pPr>
      <w:r w:rsidRPr="0BF8DA8B" w:rsidR="28881493">
        <w:rPr>
          <w:rFonts w:ascii="Arial" w:hAnsi="Arial" w:eastAsia="Arial" w:cs="Arial"/>
          <w:noProof w:val="0"/>
          <w:sz w:val="21"/>
          <w:szCs w:val="21"/>
          <w:lang w:val="es-CO"/>
        </w:rPr>
        <w:t xml:space="preserve">El presente documento define la planificación, estrategia, alcance, organización y control de las actividades de pruebas del </w:t>
      </w:r>
      <w:r w:rsidRPr="0BF8DA8B" w:rsidR="28881493">
        <w:rPr>
          <w:rFonts w:ascii="Arial" w:hAnsi="Arial" w:eastAsia="Arial" w:cs="Arial"/>
          <w:b w:val="1"/>
          <w:bCs w:val="1"/>
          <w:noProof w:val="0"/>
          <w:sz w:val="21"/>
          <w:szCs w:val="21"/>
          <w:lang w:val="es-CO"/>
        </w:rPr>
        <w:t>Sistema de Gestión de Reservas para el Gimnasio de la Universidad de Medellín</w:t>
      </w:r>
      <w:r w:rsidRPr="0BF8DA8B" w:rsidR="28881493">
        <w:rPr>
          <w:rFonts w:ascii="Arial" w:hAnsi="Arial" w:eastAsia="Arial" w:cs="Arial"/>
          <w:noProof w:val="0"/>
          <w:sz w:val="21"/>
          <w:szCs w:val="21"/>
          <w:lang w:val="es-CO"/>
        </w:rPr>
        <w:t>.</w:t>
      </w:r>
    </w:p>
    <w:p w:rsidRPr="009F468D" w:rsidR="0E303C18" w:rsidP="0BF8DA8B" w:rsidRDefault="0E303C18" w14:paraId="0098C779" w14:textId="2639C5CB">
      <w:pPr>
        <w:spacing w:before="0" w:beforeAutospacing="off" w:after="120" w:afterAutospacing="off" w:line="276" w:lineRule="auto"/>
      </w:pPr>
      <w:r w:rsidRPr="0BF8DA8B" w:rsidR="28881493">
        <w:rPr>
          <w:rFonts w:ascii="Arial" w:hAnsi="Arial" w:eastAsia="Arial" w:cs="Arial"/>
          <w:noProof w:val="0"/>
          <w:sz w:val="21"/>
          <w:szCs w:val="21"/>
          <w:lang w:val="es-CO"/>
        </w:rPr>
        <w:t xml:space="preserve">Este plan establece el marco de validación y verificación del software desarrollado previamente, con el objetivo de evaluar el correcto funcionamiento de sus principales funcionalidades, identificar posibles errores y garantizar la calidad del sistema mediante la aplicación de técnicas y buenas prácticas de pruebas de software alineadas con los lineamientos del </w:t>
      </w:r>
      <w:r w:rsidRPr="0BF8DA8B" w:rsidR="28881493">
        <w:rPr>
          <w:rFonts w:ascii="Arial" w:hAnsi="Arial" w:eastAsia="Arial" w:cs="Arial"/>
          <w:b w:val="1"/>
          <w:bCs w:val="1"/>
          <w:noProof w:val="0"/>
          <w:sz w:val="21"/>
          <w:szCs w:val="21"/>
          <w:lang w:val="es-CO"/>
        </w:rPr>
        <w:t>ISTQB Foundation Level</w:t>
      </w:r>
      <w:r w:rsidRPr="0BF8DA8B" w:rsidR="28881493">
        <w:rPr>
          <w:rFonts w:ascii="Arial" w:hAnsi="Arial" w:eastAsia="Arial" w:cs="Arial"/>
          <w:noProof w:val="0"/>
          <w:sz w:val="21"/>
          <w:szCs w:val="21"/>
          <w:lang w:val="es-CO"/>
        </w:rPr>
        <w:t xml:space="preserve"> y los estándares internacionales </w:t>
      </w:r>
      <w:r w:rsidRPr="0BF8DA8B" w:rsidR="28881493">
        <w:rPr>
          <w:rFonts w:ascii="Arial" w:hAnsi="Arial" w:eastAsia="Arial" w:cs="Arial"/>
          <w:b w:val="1"/>
          <w:bCs w:val="1"/>
          <w:noProof w:val="0"/>
          <w:sz w:val="21"/>
          <w:szCs w:val="21"/>
          <w:lang w:val="es-CO"/>
        </w:rPr>
        <w:t>ISO/IEC/IEEE 29119</w:t>
      </w:r>
      <w:r w:rsidRPr="0BF8DA8B" w:rsidR="28881493">
        <w:rPr>
          <w:rFonts w:ascii="Arial" w:hAnsi="Arial" w:eastAsia="Arial" w:cs="Arial"/>
          <w:noProof w:val="0"/>
          <w:sz w:val="21"/>
          <w:szCs w:val="21"/>
          <w:lang w:val="es-CO"/>
        </w:rPr>
        <w:t>.</w:t>
      </w:r>
    </w:p>
    <w:p w:rsidRPr="009F468D" w:rsidR="0E303C18" w:rsidP="0BF8DA8B" w:rsidRDefault="0E303C18" w14:paraId="1DC01236" w14:textId="0B821FE6">
      <w:pPr>
        <w:pStyle w:val="Heading2"/>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1.2 Alcance del documento</w:t>
      </w:r>
    </w:p>
    <w:p w:rsidRPr="009F468D" w:rsidR="0E303C18" w:rsidP="0BF8DA8B" w:rsidRDefault="0E303C18" w14:paraId="36F0E8C7" w14:textId="7AF9BFDA">
      <w:pPr>
        <w:spacing w:before="0" w:beforeAutospacing="off" w:after="120" w:afterAutospacing="off" w:line="276" w:lineRule="auto"/>
      </w:pPr>
      <w:r w:rsidRPr="0BF8DA8B" w:rsidR="28881493">
        <w:rPr>
          <w:rFonts w:ascii="Arial" w:hAnsi="Arial" w:eastAsia="Arial" w:cs="Arial"/>
          <w:noProof w:val="0"/>
          <w:sz w:val="21"/>
          <w:szCs w:val="21"/>
          <w:lang w:val="es-CO"/>
        </w:rPr>
        <w:t>Este documento define el plan de pruebas del Sistema de Gestión de Reservas para el Gimnasio de la Universidad de Medellín. Este contempla las actividades de pruebas funcionales y no funcionales que serán realizadas sobre el proyecto, incluyendo las etapas de diseño, ejecución, seguimiento y cierre de las pruebas. Las pruebas se realizarán únicamente sobre las funcionalidades seleccionadas para el alcance del proyecto, las cuales serán definidas en este plan de pruebas.</w:t>
      </w:r>
    </w:p>
    <w:p w:rsidRPr="009F468D" w:rsidR="0E303C18" w:rsidP="0BF8DA8B" w:rsidRDefault="0E303C18" w14:paraId="38347E3B" w14:textId="437AFF44">
      <w:pPr>
        <w:pStyle w:val="Heading2"/>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1.3 Referencias</w:t>
      </w:r>
    </w:p>
    <w:p w:rsidRPr="009F468D" w:rsidR="0E303C18" w:rsidP="0BF8DA8B" w:rsidRDefault="0E303C18" w14:paraId="5E19002C" w14:textId="17C11D7D">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ISTQB Foundation Level Syllabus. International Software Testing Qualifications Board.</w:t>
      </w:r>
    </w:p>
    <w:p w:rsidRPr="009F468D" w:rsidR="0E303C18" w:rsidP="0BF8DA8B" w:rsidRDefault="0E303C18" w14:paraId="390B9DDA" w14:textId="6CADB1A4">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ISO/IEC/IEEE 29119 – Software Testing.</w:t>
      </w:r>
    </w:p>
    <w:p w:rsidRPr="009F468D" w:rsidR="0E303C18" w:rsidP="0BF8DA8B" w:rsidRDefault="0E303C18" w14:paraId="661A6F31" w14:textId="28FB11C5">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ISO/IEC 25010 – Modelo de Calidad del Producto Software.</w:t>
      </w:r>
    </w:p>
    <w:p w:rsidRPr="009F468D" w:rsidR="0E303C18" w:rsidP="0BF8DA8B" w:rsidRDefault="0E303C18" w14:paraId="5A7D6900" w14:textId="14132BBF">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Repositorio del proyecto reservas_gimnasio_udem (github.com/ocamilavillero09/reservas_gimnasio_udem) y documentación técnica asociada.</w:t>
      </w:r>
    </w:p>
    <w:p w:rsidRPr="009F468D" w:rsidR="0E303C18" w:rsidP="0BF8DA8B" w:rsidRDefault="0E303C18" w14:paraId="7BE4EEF3" w14:textId="0167DB55">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Modelo de Análisis del Sistema — Sistema de Gestión de Reserva de Gimnasio.</w:t>
      </w:r>
    </w:p>
    <w:p w:rsidRPr="009F468D" w:rsidR="0E303C18" w:rsidP="0BF8DA8B" w:rsidRDefault="0E303C18" w14:paraId="51B5F2B6" w14:textId="3271E933">
      <w:pPr>
        <w:pStyle w:val="ListParagraph"/>
        <w:numPr>
          <w:ilvl w:val="0"/>
          <w:numId w:val="42"/>
        </w:numPr>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Especificación de Requisitos del sistema: 23 requisitos funcionales, 12 reglas de negocio (RN01–RN12) y 6 requisitos no funcionales.</w:t>
      </w:r>
    </w:p>
    <w:p w:rsidRPr="009F468D" w:rsidR="0E303C18" w:rsidP="0BF8DA8B" w:rsidRDefault="0E303C18" w14:paraId="62788410" w14:textId="743D3992">
      <w:pPr>
        <w:pStyle w:val="ListParagraph"/>
        <w:spacing w:before="0" w:beforeAutospacing="off" w:after="0" w:afterAutospacing="off" w:line="276" w:lineRule="auto"/>
        <w:ind w:left="540" w:right="0" w:hanging="300"/>
        <w:rPr>
          <w:rFonts w:ascii="Arial" w:hAnsi="Arial" w:eastAsia="Arial" w:cs="Arial"/>
          <w:noProof w:val="0"/>
          <w:sz w:val="21"/>
          <w:szCs w:val="21"/>
          <w:lang w:val="es-CO"/>
        </w:rPr>
      </w:pPr>
    </w:p>
    <w:p w:rsidRPr="009F468D" w:rsidR="0E303C18" w:rsidP="0BF8DA8B" w:rsidRDefault="0E303C18" w14:paraId="0AB00618" w14:textId="138D1424">
      <w:pPr>
        <w:pStyle w:val="ListParagraph"/>
        <w:spacing w:before="0" w:beforeAutospacing="off" w:after="0" w:afterAutospacing="off" w:line="276" w:lineRule="auto"/>
        <w:ind w:left="540" w:right="0" w:hanging="300"/>
        <w:rPr>
          <w:rFonts w:ascii="Arial" w:hAnsi="Arial" w:eastAsia="Arial" w:cs="Arial"/>
          <w:noProof w:val="0"/>
          <w:sz w:val="21"/>
          <w:szCs w:val="21"/>
          <w:lang w:val="es-CO"/>
        </w:rPr>
      </w:pPr>
    </w:p>
    <w:p w:rsidRPr="009F468D" w:rsidR="0E303C18" w:rsidP="0BF8DA8B" w:rsidRDefault="0E303C18" w14:paraId="44EDE4ED" w14:textId="7CD9F323">
      <w:pPr>
        <w:pStyle w:val="ListParagraph"/>
        <w:spacing w:before="0" w:beforeAutospacing="off" w:after="0" w:afterAutospacing="off" w:line="276" w:lineRule="auto"/>
        <w:ind w:left="540" w:right="0" w:hanging="300"/>
        <w:rPr>
          <w:rFonts w:ascii="Arial" w:hAnsi="Arial" w:eastAsia="Arial" w:cs="Arial"/>
          <w:noProof w:val="0"/>
          <w:sz w:val="21"/>
          <w:szCs w:val="21"/>
          <w:lang w:val="es-CO"/>
        </w:rPr>
      </w:pPr>
    </w:p>
    <w:p w:rsidRPr="009F468D" w:rsidR="0E303C18" w:rsidP="0BF8DA8B" w:rsidRDefault="0E303C18" w14:paraId="4EA6F200" w14:textId="0B350716">
      <w:pPr>
        <w:pStyle w:val="ListParagraph"/>
        <w:spacing w:before="0" w:beforeAutospacing="off" w:after="0" w:afterAutospacing="off" w:line="276" w:lineRule="auto"/>
        <w:ind w:left="540" w:right="0" w:hanging="300"/>
        <w:rPr>
          <w:rFonts w:ascii="Arial" w:hAnsi="Arial" w:eastAsia="Arial" w:cs="Arial"/>
          <w:noProof w:val="0"/>
          <w:sz w:val="21"/>
          <w:szCs w:val="21"/>
          <w:lang w:val="es-CO"/>
        </w:rPr>
      </w:pPr>
    </w:p>
    <w:p w:rsidRPr="009F468D" w:rsidR="0E303C18" w:rsidP="0BF8DA8B" w:rsidRDefault="0E303C18" w14:paraId="17C09A05" w14:textId="05ECCC42">
      <w:pPr>
        <w:pStyle w:val="ListParagraph"/>
        <w:spacing w:before="0" w:beforeAutospacing="off" w:after="0" w:afterAutospacing="off" w:line="276" w:lineRule="auto"/>
        <w:ind w:left="540" w:right="0" w:hanging="300"/>
        <w:rPr>
          <w:rFonts w:ascii="Arial" w:hAnsi="Arial" w:eastAsia="Arial" w:cs="Arial"/>
          <w:noProof w:val="0"/>
          <w:sz w:val="21"/>
          <w:szCs w:val="21"/>
          <w:lang w:val="es-CO"/>
        </w:rPr>
      </w:pPr>
    </w:p>
    <w:p w:rsidRPr="009F468D" w:rsidR="0E303C18" w:rsidP="0BF8DA8B" w:rsidRDefault="0E303C18" w14:paraId="5239F411" w14:textId="6DA01C89">
      <w:pPr>
        <w:pStyle w:val="Heading1"/>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2. DESCRIPCIÓN DEL PRODUCTO</w:t>
      </w:r>
    </w:p>
    <w:p w:rsidRPr="009F468D" w:rsidR="0E303C18" w:rsidP="0BF8DA8B" w:rsidRDefault="0E303C18" w14:paraId="7DF0CB26" w14:textId="3DA6394A">
      <w:pPr>
        <w:pStyle w:val="Heading2"/>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2.1 Descripción general del software</w:t>
      </w:r>
    </w:p>
    <w:p w:rsidRPr="009F468D" w:rsidR="0E303C18" w:rsidP="0BF8DA8B" w:rsidRDefault="0E303C18" w14:paraId="475029D1" w14:textId="2C10A67A">
      <w:pPr>
        <w:spacing w:before="0" w:beforeAutospacing="off" w:after="120" w:afterAutospacing="off" w:line="276" w:lineRule="auto"/>
      </w:pPr>
      <w:r w:rsidRPr="0BF8DA8B" w:rsidR="28881493">
        <w:rPr>
          <w:rFonts w:ascii="Arial" w:hAnsi="Arial" w:eastAsia="Arial" w:cs="Arial"/>
          <w:noProof w:val="0"/>
          <w:sz w:val="21"/>
          <w:szCs w:val="21"/>
          <w:lang w:val="es-CO"/>
        </w:rPr>
        <w:t xml:space="preserve">El sistema consiste en una plataforma centralizada destinada a la gestión de reservas del Gimnasio de la Universidad de Medellín. Su propósito es facilitar y optimizar el proceso de reservas, </w:t>
      </w:r>
      <w:r w:rsidRPr="0BF8DA8B" w:rsidR="28881493">
        <w:rPr>
          <w:rFonts w:ascii="Arial" w:hAnsi="Arial" w:eastAsia="Arial" w:cs="Arial"/>
          <w:b w:val="1"/>
          <w:bCs w:val="1"/>
          <w:noProof w:val="0"/>
          <w:sz w:val="21"/>
          <w:szCs w:val="21"/>
          <w:lang w:val="es-CO"/>
        </w:rPr>
        <w:t>reemplazando</w:t>
      </w:r>
      <w:r w:rsidRPr="0BF8DA8B" w:rsidR="28881493">
        <w:rPr>
          <w:rFonts w:ascii="Arial" w:hAnsi="Arial" w:eastAsia="Arial" w:cs="Arial"/>
          <w:noProof w:val="0"/>
          <w:sz w:val="21"/>
          <w:szCs w:val="21"/>
          <w:lang w:val="es-CO"/>
        </w:rPr>
        <w:t xml:space="preserve"> el método manual basado en el envío de correos electrónicos y permitiendo a los usuarios consultar la disponibilidad de cupos, realizar y cancelar reservas, así como recibir dentro de la aplicación la confirmación de cada operación realizada. El sistema está dirigido a estudiantes, entrenadores y administradores del gimnasio, cada uno con funcionalidades acordes a su rol. Con esta solución se busca eliminar las demoras e inconvenientes actuales para consultar disponibilidad de cupos y reservar, permitiendo conocer la disponibilidad de cupos en tiempo real y mejorando la organización y administración de las reservas del gimnasio.</w:t>
      </w:r>
    </w:p>
    <w:p w:rsidRPr="009F468D" w:rsidR="0E303C18" w:rsidP="0BF8DA8B" w:rsidRDefault="0E303C18" w14:paraId="39B0A35A" w14:textId="3E3D11F6">
      <w:pPr>
        <w:pStyle w:val="Heading2"/>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2.2 Contexto organizacional</w:t>
      </w:r>
    </w:p>
    <w:p w:rsidRPr="009F468D" w:rsidR="0E303C18" w:rsidP="0BF8DA8B" w:rsidRDefault="0E303C18" w14:paraId="52F1EDB0" w14:textId="5C4CEEFF">
      <w:pPr>
        <w:pStyle w:val="Heading3"/>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Entorno en el que opera el sistema</w:t>
      </w:r>
    </w:p>
    <w:p w:rsidRPr="009F468D" w:rsidR="0E303C18" w:rsidP="0BF8DA8B" w:rsidRDefault="0E303C18" w14:paraId="1486B38A" w14:textId="3BEC313D">
      <w:pPr>
        <w:spacing w:before="0" w:beforeAutospacing="off" w:after="120" w:afterAutospacing="off" w:line="276" w:lineRule="auto"/>
      </w:pPr>
      <w:r w:rsidRPr="0BF8DA8B" w:rsidR="28881493">
        <w:rPr>
          <w:rFonts w:ascii="Arial" w:hAnsi="Arial" w:eastAsia="Arial" w:cs="Arial"/>
          <w:noProof w:val="0"/>
          <w:sz w:val="21"/>
          <w:szCs w:val="21"/>
          <w:lang w:val="es-CO"/>
        </w:rPr>
        <w:t>El sistema opera en el entorno del Gimnasio de la Universidad de Medellín, el proceso de reservas actualmente se realiza de manera manual y presenta problemas de organización.</w:t>
      </w:r>
    </w:p>
    <w:p w:rsidRPr="009F468D" w:rsidR="0E303C18" w:rsidP="0BF8DA8B" w:rsidRDefault="0E303C18" w14:paraId="58B2FC49" w14:textId="013EDB7E">
      <w:pPr>
        <w:pStyle w:val="Heading3"/>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Tipo de usuarios</w:t>
      </w:r>
    </w:p>
    <w:tbl>
      <w:tblPr>
        <w:tblStyle w:val="TableNormal"/>
        <w:bidiVisual w:val="0"/>
        <w:tblW w:w="0" w:type="auto"/>
        <w:tblLook w:val="06A0" w:firstRow="1" w:lastRow="0" w:firstColumn="1" w:lastColumn="0" w:noHBand="1" w:noVBand="1"/>
      </w:tblPr>
      <w:tblGrid>
        <w:gridCol w:w="2340"/>
        <w:gridCol w:w="7020"/>
      </w:tblGrid>
      <w:tr w:rsidR="0BF8DA8B" w:rsidTr="0BF8DA8B" w14:paraId="4E089414">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A8654DF" w14:textId="592AC78B">
            <w:pPr>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Usuario</w:t>
            </w:r>
          </w:p>
        </w:tc>
        <w:tc>
          <w:tcPr>
            <w:tcW w:w="7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6615ADBF" w14:textId="21F0CB74">
            <w:pPr>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Descripción</w:t>
            </w:r>
          </w:p>
        </w:tc>
      </w:tr>
      <w:tr w:rsidR="0BF8DA8B" w:rsidTr="0BF8DA8B" w14:paraId="0A1976EA">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0F1C467" w14:textId="7227D040">
            <w:pPr>
              <w:spacing w:before="0" w:beforeAutospacing="off" w:after="0" w:afterAutospacing="off" w:line="276" w:lineRule="auto"/>
            </w:pPr>
            <w:r w:rsidRPr="0BF8DA8B" w:rsidR="0BF8DA8B">
              <w:rPr>
                <w:rFonts w:ascii="Arial" w:hAnsi="Arial" w:eastAsia="Arial" w:cs="Arial"/>
                <w:b w:val="1"/>
                <w:bCs w:val="1"/>
                <w:sz w:val="18"/>
                <w:szCs w:val="18"/>
              </w:rPr>
              <w:t>Estudiantes</w:t>
            </w:r>
          </w:p>
        </w:tc>
        <w:tc>
          <w:tcPr>
            <w:tcW w:w="7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0CB4303" w14:textId="3FC05EA6">
            <w:pPr>
              <w:spacing w:before="0" w:beforeAutospacing="off" w:after="0" w:afterAutospacing="off" w:line="276" w:lineRule="auto"/>
            </w:pPr>
            <w:r w:rsidRPr="0BF8DA8B" w:rsidR="0BF8DA8B">
              <w:rPr>
                <w:rFonts w:ascii="Arial" w:hAnsi="Arial" w:eastAsia="Arial" w:cs="Arial"/>
                <w:sz w:val="18"/>
                <w:szCs w:val="18"/>
              </w:rPr>
              <w:t>Son los usuarios principales del sistema; lo utilizan para consultar la disponibilidad de cupos y realizar las reservas.</w:t>
            </w:r>
          </w:p>
        </w:tc>
      </w:tr>
      <w:tr w:rsidR="0BF8DA8B" w:rsidTr="0BF8DA8B" w14:paraId="457A8E1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B4C6A08" w14:textId="34CB58FD">
            <w:pPr>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Entrenador</w:t>
            </w:r>
            <w:r w:rsidRPr="0BF8DA8B" w:rsidR="0BF8DA8B">
              <w:rPr>
                <w:rFonts w:ascii="Arial" w:hAnsi="Arial" w:eastAsia="Arial" w:cs="Arial"/>
                <w:color w:val="000000" w:themeColor="text1" w:themeTint="FF" w:themeShade="FF"/>
                <w:sz w:val="18"/>
                <w:szCs w:val="18"/>
              </w:rPr>
              <w:t xml:space="preserve"> (operación del gimnasio)</w:t>
            </w:r>
          </w:p>
        </w:tc>
        <w:tc>
          <w:tcPr>
            <w:tcW w:w="7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CB1E4AC" w14:textId="3F8C6C94">
            <w:pPr>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Usuario encargado de la operación diaria del gimnasio. Verifica la identidad de los estudiantes que llegan mediante su documento de identidad, registra su asistencia dentro de la ventana horaria del bloque reservado, y es el único rol autorizado para cerrar la jornada, procesando las inasistencias y aplicando las penalizaciones correspondientes al final del día.</w:t>
            </w:r>
          </w:p>
        </w:tc>
      </w:tr>
      <w:tr w:rsidR="0BF8DA8B" w:rsidTr="0BF8DA8B" w14:paraId="6FAA0A3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1F81EB6" w14:textId="7312B528">
            <w:pPr>
              <w:spacing w:before="0" w:beforeAutospacing="off" w:after="0" w:afterAutospacing="off" w:line="276" w:lineRule="auto"/>
            </w:pPr>
            <w:r w:rsidRPr="0BF8DA8B" w:rsidR="0BF8DA8B">
              <w:rPr>
                <w:rFonts w:ascii="Arial" w:hAnsi="Arial" w:eastAsia="Arial" w:cs="Arial"/>
                <w:b w:val="1"/>
                <w:bCs w:val="1"/>
                <w:sz w:val="18"/>
                <w:szCs w:val="18"/>
              </w:rPr>
              <w:t>Administrador</w:t>
            </w:r>
          </w:p>
        </w:tc>
        <w:tc>
          <w:tcPr>
            <w:tcW w:w="7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8F9C39F" w14:textId="26C4614B">
            <w:pPr>
              <w:spacing w:before="0" w:beforeAutospacing="off" w:after="0" w:afterAutospacing="off" w:line="276" w:lineRule="auto"/>
            </w:pPr>
            <w:r w:rsidRPr="0BF8DA8B" w:rsidR="0BF8DA8B">
              <w:rPr>
                <w:rFonts w:ascii="Arial" w:hAnsi="Arial" w:eastAsia="Arial" w:cs="Arial"/>
                <w:sz w:val="18"/>
                <w:szCs w:val="18"/>
              </w:rPr>
              <w:t>Usuario encargado de la supervisión operativa del gimnasio y de la gestión administrativa dentro de la aplicación: consulta el registro diario de actividad, genera reportes en PDF y atiende el buzón de sugerencias enviado por los estudiantes.</w:t>
            </w:r>
          </w:p>
        </w:tc>
      </w:tr>
      <w:tr w:rsidR="0BF8DA8B" w:rsidTr="0BF8DA8B" w14:paraId="22FE4503">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75239B2" w14:textId="4F4604D7">
            <w:pPr>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Administrador principal</w:t>
            </w:r>
          </w:p>
        </w:tc>
        <w:tc>
          <w:tcPr>
            <w:tcW w:w="7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A458EEB" w14:textId="009F0925">
            <w:pPr>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Cuenta única con funciones de administrador y con autoridad exclusiva para crear y retirar cuentas de otros administradores del sistema.</w:t>
            </w:r>
          </w:p>
        </w:tc>
      </w:tr>
    </w:tbl>
    <w:p w:rsidRPr="009F468D" w:rsidR="0E303C18" w:rsidP="0BF8DA8B" w:rsidRDefault="0E303C18" w14:paraId="2DA3CEE3" w14:textId="16EA9BE7">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0BD5665C" w14:textId="71D3DAA9">
      <w:pPr>
        <w:pStyle w:val="Heading3"/>
        <w:bidi w:val="0"/>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Dependencias externas</w:t>
      </w:r>
    </w:p>
    <w:p w:rsidRPr="009F468D" w:rsidR="0E303C18" w:rsidP="0BF8DA8B" w:rsidRDefault="0E303C18" w14:paraId="5C4D9E32" w14:textId="1EA7D07E">
      <w:pPr>
        <w:bidi w:val="0"/>
        <w:spacing w:before="0" w:beforeAutospacing="off" w:after="120" w:afterAutospacing="off" w:line="276" w:lineRule="auto"/>
      </w:pPr>
      <w:r w:rsidRPr="0BF8DA8B" w:rsidR="28881493">
        <w:rPr>
          <w:rFonts w:ascii="Arial" w:hAnsi="Arial" w:eastAsia="Arial" w:cs="Arial"/>
          <w:noProof w:val="0"/>
          <w:sz w:val="21"/>
          <w:szCs w:val="21"/>
          <w:lang w:val="es-CO"/>
        </w:rPr>
        <w:t>El sistema exige que el registro de usuarios se realice con un correo perteneciente a alguno de los dominios institucionales reconocidos por la universidad (estudiante, entrenador o administrador), sin lo cual no es posible crear una cuenta. Adicionalmente, el sistema depende de una base de datos para el almacenamiento de la información.</w:t>
      </w:r>
    </w:p>
    <w:p w:rsidRPr="009F468D" w:rsidR="0E303C18" w:rsidP="0BF8DA8B" w:rsidRDefault="0E303C18" w14:paraId="760068D0" w14:textId="3BDF72D1">
      <w:pPr>
        <w:pStyle w:val="Heading3"/>
        <w:bidi w:val="0"/>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Restricciones técnicas</w:t>
      </w:r>
    </w:p>
    <w:p w:rsidRPr="009F468D" w:rsidR="0E303C18" w:rsidP="0BF8DA8B" w:rsidRDefault="0E303C18" w14:paraId="398C5F16" w14:textId="0B02F345">
      <w:pPr>
        <w:pStyle w:val="ListParagraph"/>
        <w:numPr>
          <w:ilvl w:val="0"/>
          <w:numId w:val="43"/>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información debe almacenarse en un sistema gestor de base de datos.</w:t>
      </w:r>
    </w:p>
    <w:p w:rsidRPr="009F468D" w:rsidR="0E303C18" w:rsidP="0BF8DA8B" w:rsidRDefault="0E303C18" w14:paraId="5948970C" w14:textId="4553F7DE">
      <w:pPr>
        <w:pStyle w:val="ListParagraph"/>
        <w:numPr>
          <w:ilvl w:val="0"/>
          <w:numId w:val="43"/>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Debe ser compatible con los principales navegadores web modernos.</w:t>
      </w:r>
    </w:p>
    <w:p w:rsidRPr="009F468D" w:rsidR="0E303C18" w:rsidP="0BF8DA8B" w:rsidRDefault="0E303C18" w14:paraId="6C8D78C7" w14:textId="7660CBD1">
      <w:pPr>
        <w:pStyle w:val="ListParagraph"/>
        <w:numPr>
          <w:ilvl w:val="0"/>
          <w:numId w:val="43"/>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sistema no envía correos electrónicos: toda confirmación se muestra dentro de la aplicación (RN11).</w:t>
      </w:r>
    </w:p>
    <w:p w:rsidRPr="009F468D" w:rsidR="0E303C18" w:rsidP="0BF8DA8B" w:rsidRDefault="0E303C18" w14:paraId="0192238C" w14:textId="4E4DA4F9">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2.3 Arquitectura general</w:t>
      </w:r>
    </w:p>
    <w:p w:rsidRPr="009F468D" w:rsidR="0E303C18" w:rsidP="0BF8DA8B" w:rsidRDefault="0E303C18" w14:paraId="55DDA0D8" w14:textId="50282313">
      <w:pPr>
        <w:pStyle w:val="Heading3"/>
        <w:bidi w:val="0"/>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Descripción de la arquitectura</w:t>
      </w:r>
    </w:p>
    <w:p w:rsidRPr="009F468D" w:rsidR="0E303C18" w:rsidP="0BF8DA8B" w:rsidRDefault="0E303C18" w14:paraId="115E2BF0" w14:textId="4A4620C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Cliente-servidor:</w:t>
      </w:r>
      <w:r w:rsidRPr="0BF8DA8B" w:rsidR="28881493">
        <w:rPr>
          <w:rFonts w:ascii="Arial" w:hAnsi="Arial" w:eastAsia="Arial" w:cs="Arial"/>
          <w:noProof w:val="0"/>
          <w:sz w:val="21"/>
          <w:szCs w:val="21"/>
          <w:lang w:val="es-CO"/>
        </w:rPr>
        <w:t xml:space="preserve"> Los usuarios harán las peticiones de las reservas del gimnasio por medio de la página (Cliente), el servidor que usará la aplicación es quien recibirá dichas peticiones.</w:t>
      </w:r>
    </w:p>
    <w:p w:rsidRPr="009F468D" w:rsidR="0E303C18" w:rsidP="0BF8DA8B" w:rsidRDefault="0E303C18" w14:paraId="064957A6" w14:textId="3E9531C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Monolítica:</w:t>
      </w:r>
      <w:r w:rsidRPr="0BF8DA8B" w:rsidR="28881493">
        <w:rPr>
          <w:rFonts w:ascii="Arial" w:hAnsi="Arial" w:eastAsia="Arial" w:cs="Arial"/>
          <w:noProof w:val="0"/>
          <w:sz w:val="21"/>
          <w:szCs w:val="21"/>
          <w:lang w:val="es-CO"/>
        </w:rPr>
        <w:t xml:space="preserve"> El sistema usará esta arquitectura, para tener toda la lógica de negocio en un solo backend.</w:t>
      </w:r>
    </w:p>
    <w:p w:rsidRPr="009F468D" w:rsidR="0E303C18" w:rsidP="0BF8DA8B" w:rsidRDefault="0E303C18" w14:paraId="65179163" w14:textId="1F9F380E">
      <w:pPr>
        <w:bidi w:val="0"/>
        <w:spacing w:before="80" w:beforeAutospacing="off" w:after="120" w:afterAutospacing="off" w:line="276" w:lineRule="auto"/>
      </w:pPr>
      <w:r w:rsidRPr="0BF8DA8B" w:rsidR="28881493">
        <w:rPr>
          <w:rFonts w:ascii="Arial" w:hAnsi="Arial" w:eastAsia="Arial" w:cs="Arial"/>
          <w:noProof w:val="0"/>
          <w:sz w:val="21"/>
          <w:szCs w:val="21"/>
          <w:lang w:val="es-CO"/>
        </w:rPr>
        <w:t>Estas arquitecturas facilitarán el desarrollo y la implementación de la aplicación.</w:t>
      </w:r>
    </w:p>
    <w:p w:rsidRPr="009F468D" w:rsidR="0E303C18" w:rsidP="0BF8DA8B" w:rsidRDefault="0E303C18" w14:paraId="0C4A37B1" w14:textId="66D60FDE">
      <w:pPr>
        <w:pStyle w:val="Heading3"/>
        <w:bidi w:val="0"/>
        <w:spacing w:before="200" w:beforeAutospacing="off" w:after="80" w:afterAutospacing="off" w:line="276" w:lineRule="auto"/>
      </w:pPr>
      <w:r w:rsidRPr="0BF8DA8B" w:rsidR="28881493">
        <w:rPr>
          <w:rFonts w:ascii="Arial" w:hAnsi="Arial" w:eastAsia="Arial" w:cs="Arial"/>
          <w:b w:val="1"/>
          <w:bCs w:val="1"/>
          <w:noProof w:val="0"/>
          <w:color w:val="9B1B1E"/>
          <w:sz w:val="21"/>
          <w:szCs w:val="21"/>
          <w:lang w:val="es-CO"/>
        </w:rPr>
        <w:t>Tecnologías utilizadas</w:t>
      </w:r>
    </w:p>
    <w:p w:rsidRPr="009F468D" w:rsidR="0E303C18" w:rsidP="0BF8DA8B" w:rsidRDefault="0E303C18" w14:paraId="7FECECCA" w14:textId="23F22A6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React:</w:t>
      </w:r>
      <w:r w:rsidRPr="0BF8DA8B" w:rsidR="28881493">
        <w:rPr>
          <w:rFonts w:ascii="Arial" w:hAnsi="Arial" w:eastAsia="Arial" w:cs="Arial"/>
          <w:noProof w:val="0"/>
          <w:sz w:val="21"/>
          <w:szCs w:val="21"/>
          <w:lang w:val="es-CO"/>
        </w:rPr>
        <w:t xml:space="preserve"> El sistema usará React para el apartado del frontend.</w:t>
      </w:r>
    </w:p>
    <w:p w:rsidRPr="009F468D" w:rsidR="0E303C18" w:rsidP="0BF8DA8B" w:rsidRDefault="0E303C18" w14:paraId="2AD43442" w14:textId="44C2258E">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Python con Django:</w:t>
      </w:r>
      <w:r w:rsidRPr="0BF8DA8B" w:rsidR="28881493">
        <w:rPr>
          <w:rFonts w:ascii="Arial" w:hAnsi="Arial" w:eastAsia="Arial" w:cs="Arial"/>
          <w:noProof w:val="0"/>
          <w:sz w:val="21"/>
          <w:szCs w:val="21"/>
          <w:lang w:val="es-CO"/>
        </w:rPr>
        <w:t xml:space="preserve"> El sistema usará Python con Django para el apartado del backend.</w:t>
      </w:r>
    </w:p>
    <w:p w:rsidRPr="009F468D" w:rsidR="0E303C18" w:rsidP="0BF8DA8B" w:rsidRDefault="0E303C18" w14:paraId="05B968C8" w14:textId="31E9C9E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MongoDB:</w:t>
      </w:r>
      <w:r w:rsidRPr="0BF8DA8B" w:rsidR="28881493">
        <w:rPr>
          <w:rFonts w:ascii="Arial" w:hAnsi="Arial" w:eastAsia="Arial" w:cs="Arial"/>
          <w:noProof w:val="0"/>
          <w:sz w:val="21"/>
          <w:szCs w:val="21"/>
          <w:lang w:val="es-CO"/>
        </w:rPr>
        <w:t xml:space="preserve"> El sistema tendrá como base de datos MongoDB.</w:t>
      </w:r>
    </w:p>
    <w:p w:rsidRPr="009F468D" w:rsidR="0E303C18" w:rsidP="0BF8DA8B" w:rsidRDefault="0E303C18" w14:paraId="4C5DFEF3" w14:textId="1D38E0D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Comunicaciones:</w:t>
      </w:r>
      <w:r w:rsidRPr="0BF8DA8B" w:rsidR="28881493">
        <w:rPr>
          <w:rFonts w:ascii="Arial" w:hAnsi="Arial" w:eastAsia="Arial" w:cs="Arial"/>
          <w:noProof w:val="0"/>
          <w:sz w:val="21"/>
          <w:szCs w:val="21"/>
          <w:lang w:val="es-CO"/>
        </w:rPr>
        <w:t xml:space="preserve"> El sistema se comunicará mediante la API REST.</w:t>
      </w:r>
    </w:p>
    <w:p w:rsidRPr="009F468D" w:rsidR="0E303C18" w:rsidP="0BF8DA8B" w:rsidRDefault="0E303C18" w14:paraId="76761030" w14:textId="17A67C53">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2.4 Procesos, módulos y funcionalidades</w:t>
      </w:r>
    </w:p>
    <w:p w:rsidRPr="009F468D" w:rsidR="0E303C18" w:rsidP="0BF8DA8B" w:rsidRDefault="0E303C18" w14:paraId="176C1042" w14:textId="52E69E4A">
      <w:pPr>
        <w:bidi w:val="0"/>
        <w:spacing w:before="0" w:beforeAutospacing="off" w:after="120" w:afterAutospacing="off" w:line="276" w:lineRule="auto"/>
      </w:pPr>
      <w:r w:rsidRPr="0BF8DA8B" w:rsidR="28881493">
        <w:rPr>
          <w:rFonts w:ascii="Arial" w:hAnsi="Arial" w:eastAsia="Arial" w:cs="Arial"/>
          <w:noProof w:val="0"/>
          <w:sz w:val="21"/>
          <w:szCs w:val="21"/>
          <w:lang w:val="es-CO"/>
        </w:rPr>
        <w:t>El sistema se organiza en siete procesos de negocio. Cada proceso corresponde a un módulo del backend (carpeta backend/api/) y a una pantalla del frontend (carpeta frontend/src/components/). La tabla agrupa los 23 requisitos funcionales de la Especificación de Requisitos e indica cuáles se prueban en este plan.</w:t>
      </w:r>
    </w:p>
    <w:tbl>
      <w:tblPr>
        <w:tblStyle w:val="TableNormal"/>
        <w:bidiVisual w:val="0"/>
        <w:tblW w:w="0" w:type="auto"/>
        <w:tblLook w:val="06A0" w:firstRow="1" w:lastRow="0" w:firstColumn="1" w:lastColumn="0" w:noHBand="1" w:noVBand="1"/>
      </w:tblPr>
      <w:tblGrid>
        <w:gridCol w:w="1575"/>
        <w:gridCol w:w="2070"/>
        <w:gridCol w:w="2910"/>
        <w:gridCol w:w="1335"/>
        <w:gridCol w:w="1455"/>
      </w:tblGrid>
      <w:tr w:rsidR="0BF8DA8B" w:rsidTr="0BF8DA8B" w14:paraId="5A5E8C21">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1FE90553" w14:textId="179A5E0D">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Proceso</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EBD8DE3" w14:textId="4BBF56C1">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Módulo (backend / frontend)</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18212DD0" w14:textId="468BDFC8">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Funcionalidades</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9DC43CF" w14:textId="52F87FAB">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Rol</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F22B222" w14:textId="4D89036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En alcance</w:t>
            </w:r>
          </w:p>
        </w:tc>
      </w:tr>
      <w:tr w:rsidR="0BF8DA8B" w:rsidTr="0BF8DA8B" w14:paraId="1AC2586C">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26BA76B" w14:textId="11DCA012">
            <w:pPr>
              <w:bidi w:val="0"/>
              <w:spacing w:before="0" w:beforeAutospacing="off" w:after="0" w:afterAutospacing="off" w:line="276" w:lineRule="auto"/>
            </w:pPr>
            <w:r w:rsidRPr="0BF8DA8B" w:rsidR="0BF8DA8B">
              <w:rPr>
                <w:rFonts w:ascii="Arial" w:hAnsi="Arial" w:eastAsia="Arial" w:cs="Arial"/>
                <w:sz w:val="18"/>
                <w:szCs w:val="18"/>
              </w:rPr>
              <w:t>Gestión de cuentas y acceso</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D52FE62" w14:textId="73558E35">
            <w:pPr>
              <w:bidi w:val="0"/>
              <w:spacing w:before="0" w:beforeAutospacing="off" w:after="0" w:afterAutospacing="off" w:line="276" w:lineRule="auto"/>
            </w:pPr>
            <w:r w:rsidRPr="0BF8DA8B" w:rsidR="0BF8DA8B">
              <w:rPr>
                <w:rFonts w:ascii="Arial" w:hAnsi="Arial" w:eastAsia="Arial" w:cs="Arial"/>
                <w:sz w:val="18"/>
                <w:szCs w:val="18"/>
              </w:rPr>
              <w:t>views.py, autenticacion.py, features.py / Login, ProfileView</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2DF2E2A" w14:textId="0EBBA041">
            <w:pPr>
              <w:bidi w:val="0"/>
              <w:spacing w:before="0" w:beforeAutospacing="off" w:after="0" w:afterAutospacing="off" w:line="276" w:lineRule="auto"/>
            </w:pPr>
            <w:r w:rsidRPr="0BF8DA8B" w:rsidR="0BF8DA8B">
              <w:rPr>
                <w:rFonts w:ascii="Arial" w:hAnsi="Arial" w:eastAsia="Arial" w:cs="Arial"/>
                <w:sz w:val="18"/>
                <w:szCs w:val="18"/>
              </w:rPr>
              <w:t>RF01 Registrar una cuenta</w:t>
            </w:r>
          </w:p>
          <w:p w:rsidR="0BF8DA8B" w:rsidP="0BF8DA8B" w:rsidRDefault="0BF8DA8B" w14:paraId="2DEBC4A3" w14:textId="4775BD4A">
            <w:pPr>
              <w:bidi w:val="0"/>
              <w:spacing w:before="0" w:beforeAutospacing="off" w:after="0" w:afterAutospacing="off" w:line="276" w:lineRule="auto"/>
            </w:pPr>
            <w:r w:rsidRPr="0BF8DA8B" w:rsidR="0BF8DA8B">
              <w:rPr>
                <w:rFonts w:ascii="Arial" w:hAnsi="Arial" w:eastAsia="Arial" w:cs="Arial"/>
                <w:sz w:val="18"/>
                <w:szCs w:val="18"/>
              </w:rPr>
              <w:t>RF02 Iniciar sesión</w:t>
            </w:r>
          </w:p>
          <w:p w:rsidR="0BF8DA8B" w:rsidP="0BF8DA8B" w:rsidRDefault="0BF8DA8B" w14:paraId="4F633A41" w14:textId="5D7A50EA">
            <w:pPr>
              <w:bidi w:val="0"/>
              <w:spacing w:before="0" w:beforeAutospacing="off" w:after="0" w:afterAutospacing="off" w:line="276" w:lineRule="auto"/>
            </w:pPr>
            <w:r w:rsidRPr="0BF8DA8B" w:rsidR="0BF8DA8B">
              <w:rPr>
                <w:rFonts w:ascii="Arial" w:hAnsi="Arial" w:eastAsia="Arial" w:cs="Arial"/>
                <w:sz w:val="18"/>
                <w:szCs w:val="18"/>
              </w:rPr>
              <w:t>RF03 Consultar y actualizar mi perfil</w:t>
            </w:r>
          </w:p>
          <w:p w:rsidR="0BF8DA8B" w:rsidP="0BF8DA8B" w:rsidRDefault="0BF8DA8B" w14:paraId="78F99EF4" w14:textId="49400FC5">
            <w:pPr>
              <w:bidi w:val="0"/>
              <w:spacing w:before="0" w:beforeAutospacing="off" w:after="0" w:afterAutospacing="off" w:line="276" w:lineRule="auto"/>
            </w:pPr>
            <w:r w:rsidRPr="0BF8DA8B" w:rsidR="0BF8DA8B">
              <w:rPr>
                <w:rFonts w:ascii="Arial" w:hAnsi="Arial" w:eastAsia="Arial" w:cs="Arial"/>
                <w:sz w:val="18"/>
                <w:szCs w:val="18"/>
              </w:rPr>
              <w:t>RF04 Consultar el perfil del entrenador</w:t>
            </w:r>
          </w:p>
          <w:p w:rsidR="0BF8DA8B" w:rsidP="0BF8DA8B" w:rsidRDefault="0BF8DA8B" w14:paraId="777C7F90" w14:textId="529BA948">
            <w:pPr>
              <w:bidi w:val="0"/>
              <w:spacing w:before="0" w:beforeAutospacing="off" w:after="0" w:afterAutospacing="off" w:line="276" w:lineRule="auto"/>
            </w:pPr>
            <w:r w:rsidRPr="0BF8DA8B" w:rsidR="0BF8DA8B">
              <w:rPr>
                <w:rFonts w:ascii="Arial" w:hAnsi="Arial" w:eastAsia="Arial" w:cs="Arial"/>
                <w:sz w:val="18"/>
                <w:szCs w:val="18"/>
              </w:rPr>
              <w:t>RF05 Consultar el perfil del administrador</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63AA58F" w14:textId="3CC51A81">
            <w:pPr>
              <w:bidi w:val="0"/>
              <w:spacing w:before="0" w:beforeAutospacing="off" w:after="0" w:afterAutospacing="off" w:line="276" w:lineRule="auto"/>
            </w:pPr>
            <w:r w:rsidRPr="0BF8DA8B" w:rsidR="0BF8DA8B">
              <w:rPr>
                <w:rFonts w:ascii="Arial" w:hAnsi="Arial" w:eastAsia="Arial" w:cs="Arial"/>
                <w:sz w:val="18"/>
                <w:szCs w:val="18"/>
              </w:rPr>
              <w:t>Todos</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20A4313" w14:textId="7585015F">
            <w:pPr>
              <w:bidi w:val="0"/>
              <w:spacing w:before="0" w:beforeAutospacing="off" w:after="0" w:afterAutospacing="off" w:line="276" w:lineRule="auto"/>
            </w:pPr>
            <w:r w:rsidRPr="0BF8DA8B" w:rsidR="0BF8DA8B">
              <w:rPr>
                <w:rFonts w:ascii="Arial" w:hAnsi="Arial" w:eastAsia="Arial" w:cs="Arial"/>
                <w:sz w:val="18"/>
                <w:szCs w:val="18"/>
              </w:rPr>
              <w:t>Sí (Violeta)</w:t>
            </w:r>
          </w:p>
        </w:tc>
      </w:tr>
      <w:tr w:rsidR="0BF8DA8B" w:rsidTr="0BF8DA8B" w14:paraId="2EFE3109">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C739917" w14:textId="0DB303D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Reservas</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CC50B14" w14:textId="5B78FC2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views.py, features.py / Dashboard, MyReservations, HistoryView</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D3964CB" w14:textId="73E07E9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RF06 Consultar bloques y cupos</w:t>
            </w:r>
          </w:p>
          <w:p w:rsidR="0BF8DA8B" w:rsidP="0BF8DA8B" w:rsidRDefault="0BF8DA8B" w14:paraId="02EEA38F" w14:textId="20CFE70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RF07 Reservar un bloque para el día siguiente</w:t>
            </w:r>
          </w:p>
          <w:p w:rsidR="0BF8DA8B" w:rsidP="0BF8DA8B" w:rsidRDefault="0BF8DA8B" w14:paraId="69271BCA" w14:textId="60083E9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RF08 Consultar mis reservas</w:t>
            </w:r>
          </w:p>
          <w:p w:rsidR="0BF8DA8B" w:rsidP="0BF8DA8B" w:rsidRDefault="0BF8DA8B" w14:paraId="43579DEF" w14:textId="3CCB8CF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RF09 Cancelar mi reserva</w:t>
            </w:r>
          </w:p>
          <w:p w:rsidR="0BF8DA8B" w:rsidP="0BF8DA8B" w:rsidRDefault="0BF8DA8B" w14:paraId="03C87B95" w14:textId="2FA3BFC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RF14 Ver mi historial</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A4BCA92" w14:textId="62D4390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Estudiante</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FF2B68" w14:textId="18A6DC5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Sí (Sebastián)</w:t>
            </w:r>
          </w:p>
        </w:tc>
      </w:tr>
      <w:tr w:rsidR="0BF8DA8B" w:rsidTr="0BF8DA8B" w14:paraId="0022A814">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CE7DC45" w14:textId="102FCDF7">
            <w:pPr>
              <w:bidi w:val="0"/>
              <w:spacing w:before="0" w:beforeAutospacing="off" w:after="0" w:afterAutospacing="off" w:line="276" w:lineRule="auto"/>
            </w:pPr>
            <w:r w:rsidRPr="0BF8DA8B" w:rsidR="0BF8DA8B">
              <w:rPr>
                <w:rFonts w:ascii="Arial" w:hAnsi="Arial" w:eastAsia="Arial" w:cs="Arial"/>
                <w:sz w:val="18"/>
                <w:szCs w:val="18"/>
              </w:rPr>
              <w:t>Control de asistencia</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CA2F06E" w14:textId="757E3EC8">
            <w:pPr>
              <w:bidi w:val="0"/>
              <w:spacing w:before="0" w:beforeAutospacing="off" w:after="0" w:afterAutospacing="off" w:line="276" w:lineRule="auto"/>
            </w:pPr>
            <w:r w:rsidRPr="0BF8DA8B" w:rsidR="0BF8DA8B">
              <w:rPr>
                <w:rFonts w:ascii="Arial" w:hAnsi="Arial" w:eastAsia="Arial" w:cs="Arial"/>
                <w:sz w:val="18"/>
                <w:szCs w:val="18"/>
              </w:rPr>
              <w:t>attendance.py / TrainerPanel</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F14C46D" w14:textId="3A8F1B4D">
            <w:pPr>
              <w:bidi w:val="0"/>
              <w:spacing w:before="0" w:beforeAutospacing="off" w:after="0" w:afterAutospacing="off" w:line="276" w:lineRule="auto"/>
            </w:pPr>
            <w:r w:rsidRPr="0BF8DA8B" w:rsidR="0BF8DA8B">
              <w:rPr>
                <w:rFonts w:ascii="Arial" w:hAnsi="Arial" w:eastAsia="Arial" w:cs="Arial"/>
                <w:sz w:val="18"/>
                <w:szCs w:val="18"/>
              </w:rPr>
              <w:t>RF10 Buscar la reserva de un estudiante por su documento</w:t>
            </w:r>
          </w:p>
          <w:p w:rsidR="0BF8DA8B" w:rsidP="0BF8DA8B" w:rsidRDefault="0BF8DA8B" w14:paraId="2E5F56F9" w14:textId="1FBAF704">
            <w:pPr>
              <w:bidi w:val="0"/>
              <w:spacing w:before="0" w:beforeAutospacing="off" w:after="0" w:afterAutospacing="off" w:line="276" w:lineRule="auto"/>
            </w:pPr>
            <w:r w:rsidRPr="0BF8DA8B" w:rsidR="0BF8DA8B">
              <w:rPr>
                <w:rFonts w:ascii="Arial" w:hAnsi="Arial" w:eastAsia="Arial" w:cs="Arial"/>
                <w:sz w:val="18"/>
                <w:szCs w:val="18"/>
              </w:rPr>
              <w:t>RF11 Registrar la asistencia</w:t>
            </w:r>
          </w:p>
          <w:p w:rsidR="0BF8DA8B" w:rsidP="0BF8DA8B" w:rsidRDefault="0BF8DA8B" w14:paraId="3059F88D" w14:textId="3BBED963">
            <w:pPr>
              <w:bidi w:val="0"/>
              <w:spacing w:before="0" w:beforeAutospacing="off" w:after="0" w:afterAutospacing="off" w:line="276" w:lineRule="auto"/>
            </w:pPr>
            <w:r w:rsidRPr="0BF8DA8B" w:rsidR="0BF8DA8B">
              <w:rPr>
                <w:rFonts w:ascii="Arial" w:hAnsi="Arial" w:eastAsia="Arial" w:cs="Arial"/>
                <w:sz w:val="18"/>
                <w:szCs w:val="18"/>
              </w:rPr>
              <w:t>RF12 Consultar las reservas sin asistencia</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E854850" w14:textId="377925C9">
            <w:pPr>
              <w:bidi w:val="0"/>
              <w:spacing w:before="0" w:beforeAutospacing="off" w:after="0" w:afterAutospacing="off" w:line="276" w:lineRule="auto"/>
            </w:pPr>
            <w:r w:rsidRPr="0BF8DA8B" w:rsidR="0BF8DA8B">
              <w:rPr>
                <w:rFonts w:ascii="Arial" w:hAnsi="Arial" w:eastAsia="Arial" w:cs="Arial"/>
                <w:sz w:val="18"/>
                <w:szCs w:val="18"/>
              </w:rPr>
              <w:t>Entrenador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2172EA2" w14:textId="0156370F">
            <w:pPr>
              <w:bidi w:val="0"/>
              <w:spacing w:before="0" w:beforeAutospacing="off" w:after="0" w:afterAutospacing="off" w:line="276" w:lineRule="auto"/>
            </w:pPr>
            <w:r w:rsidRPr="0BF8DA8B" w:rsidR="0BF8DA8B">
              <w:rPr>
                <w:rFonts w:ascii="Arial" w:hAnsi="Arial" w:eastAsia="Arial" w:cs="Arial"/>
                <w:sz w:val="18"/>
                <w:szCs w:val="18"/>
              </w:rPr>
              <w:t>Sí (Sebastián: RF10; Camila: RF11, RF12)</w:t>
            </w:r>
          </w:p>
        </w:tc>
      </w:tr>
      <w:tr w:rsidR="0BF8DA8B" w:rsidTr="0BF8DA8B" w14:paraId="4C91BF24">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83EAB0F" w14:textId="38078D4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Cierre de jornada y penalizaciones</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08C5451" w14:textId="7593E7F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attendance.py / TrainerPanel</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06AC524" w14:textId="4D3E534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RF13 Procesar las inasistencias al cerrar la jornada</w:t>
            </w:r>
          </w:p>
          <w:p w:rsidR="0BF8DA8B" w:rsidP="0BF8DA8B" w:rsidRDefault="0BF8DA8B" w14:paraId="6FE93181" w14:textId="6F9D197D">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RF15 Ver mi reporte de inasistencias</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1F7A209" w14:textId="2F2F34C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Entrenador y estudiante</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3B1C255" w14:textId="150DE12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Sí (Camila: RF13; Violeta: RF15)</w:t>
            </w:r>
          </w:p>
        </w:tc>
      </w:tr>
      <w:tr w:rsidR="0BF8DA8B" w:rsidTr="0BF8DA8B" w14:paraId="49C744AC">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C51B2EA" w14:textId="445275D8">
            <w:pPr>
              <w:bidi w:val="0"/>
              <w:spacing w:before="0" w:beforeAutospacing="off" w:after="0" w:afterAutospacing="off" w:line="276" w:lineRule="auto"/>
            </w:pPr>
            <w:r w:rsidRPr="0BF8DA8B" w:rsidR="0BF8DA8B">
              <w:rPr>
                <w:rFonts w:ascii="Arial" w:hAnsi="Arial" w:eastAsia="Arial" w:cs="Arial"/>
                <w:sz w:val="18"/>
                <w:szCs w:val="18"/>
              </w:rPr>
              <w:t>Registro diario y reportes</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62155D1" w14:textId="5B4A89DB">
            <w:pPr>
              <w:bidi w:val="0"/>
              <w:spacing w:before="0" w:beforeAutospacing="off" w:after="0" w:afterAutospacing="off" w:line="276" w:lineRule="auto"/>
            </w:pPr>
            <w:r w:rsidRPr="0BF8DA8B" w:rsidR="0BF8DA8B">
              <w:rPr>
                <w:rFonts w:ascii="Arial" w:hAnsi="Arial" w:eastAsia="Arial" w:cs="Arial"/>
                <w:sz w:val="18"/>
                <w:szCs w:val="18"/>
              </w:rPr>
              <w:t>attendance.py, Nousadas.py / TrainerPanel, AdminPanel</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6432629" w14:textId="0751E5F5">
            <w:pPr>
              <w:bidi w:val="0"/>
              <w:spacing w:before="0" w:beforeAutospacing="off" w:after="0" w:afterAutospacing="off" w:line="276" w:lineRule="auto"/>
            </w:pPr>
            <w:r w:rsidRPr="0BF8DA8B" w:rsidR="0BF8DA8B">
              <w:rPr>
                <w:rFonts w:ascii="Arial" w:hAnsi="Arial" w:eastAsia="Arial" w:cs="Arial"/>
                <w:sz w:val="18"/>
                <w:szCs w:val="18"/>
              </w:rPr>
              <w:t>RF16 Registro diario (entrenador)</w:t>
            </w:r>
          </w:p>
          <w:p w:rsidR="0BF8DA8B" w:rsidP="0BF8DA8B" w:rsidRDefault="0BF8DA8B" w14:paraId="423BBB77" w14:textId="1E7568D5">
            <w:pPr>
              <w:bidi w:val="0"/>
              <w:spacing w:before="0" w:beforeAutospacing="off" w:after="0" w:afterAutospacing="off" w:line="276" w:lineRule="auto"/>
            </w:pPr>
            <w:r w:rsidRPr="0BF8DA8B" w:rsidR="0BF8DA8B">
              <w:rPr>
                <w:rFonts w:ascii="Arial" w:hAnsi="Arial" w:eastAsia="Arial" w:cs="Arial"/>
                <w:sz w:val="18"/>
                <w:szCs w:val="18"/>
              </w:rPr>
              <w:t>RF17 Registro diario (administrador)</w:t>
            </w:r>
          </w:p>
          <w:p w:rsidR="0BF8DA8B" w:rsidP="0BF8DA8B" w:rsidRDefault="0BF8DA8B" w14:paraId="2F12F9B3" w14:textId="216C523D">
            <w:pPr>
              <w:bidi w:val="0"/>
              <w:spacing w:before="0" w:beforeAutospacing="off" w:after="0" w:afterAutospacing="off" w:line="276" w:lineRule="auto"/>
            </w:pPr>
            <w:r w:rsidRPr="0BF8DA8B" w:rsidR="0BF8DA8B">
              <w:rPr>
                <w:rFonts w:ascii="Arial" w:hAnsi="Arial" w:eastAsia="Arial" w:cs="Arial"/>
                <w:sz w:val="18"/>
                <w:szCs w:val="18"/>
              </w:rPr>
              <w:t>RF18 y RF19 Descargar el registro en PDF</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F6BD8D0" w14:textId="76F04519">
            <w:pPr>
              <w:bidi w:val="0"/>
              <w:spacing w:before="0" w:beforeAutospacing="off" w:after="0" w:afterAutospacing="off" w:line="276" w:lineRule="auto"/>
            </w:pPr>
            <w:r w:rsidRPr="0BF8DA8B" w:rsidR="0BF8DA8B">
              <w:rPr>
                <w:rFonts w:ascii="Arial" w:hAnsi="Arial" w:eastAsia="Arial" w:cs="Arial"/>
                <w:sz w:val="18"/>
                <w:szCs w:val="18"/>
              </w:rPr>
              <w:t>Entrenador y administrador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DA7C2B6" w14:textId="1F3851F4">
            <w:pPr>
              <w:bidi w:val="0"/>
              <w:spacing w:before="0" w:beforeAutospacing="off" w:after="0" w:afterAutospacing="off" w:line="276" w:lineRule="auto"/>
            </w:pPr>
            <w:r w:rsidRPr="0BF8DA8B" w:rsidR="0BF8DA8B">
              <w:rPr>
                <w:rFonts w:ascii="Arial" w:hAnsi="Arial" w:eastAsia="Arial" w:cs="Arial"/>
                <w:sz w:val="18"/>
                <w:szCs w:val="18"/>
              </w:rPr>
              <w:t>RF16 sí (Camila); RF17–RF19 no</w:t>
            </w:r>
          </w:p>
        </w:tc>
      </w:tr>
      <w:tr w:rsidR="0BF8DA8B" w:rsidTr="0BF8DA8B" w14:paraId="0744B0DD">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195E29" w14:textId="75A8658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Buzón de sugerencias</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DFE7E58" w14:textId="7E4BC89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features.py / HistoryView, AdminPanel</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79D5764" w14:textId="18C7C97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RF20 Reportar una falla o enviar una sugerencia</w:t>
            </w:r>
          </w:p>
          <w:p w:rsidR="0BF8DA8B" w:rsidP="0BF8DA8B" w:rsidRDefault="0BF8DA8B" w14:paraId="7D050A9D" w14:textId="72D275C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RF21 Consultar el buzón de sugerencias</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0316818" w14:textId="017076E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Estudiante y administrador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373BD0F" w14:textId="5308F7F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Sí (Camila)</w:t>
            </w:r>
          </w:p>
        </w:tc>
      </w:tr>
      <w:tr w:rsidR="0BF8DA8B" w:rsidTr="0BF8DA8B" w14:paraId="57913D33">
        <w:trPr>
          <w:trHeight w:val="300"/>
        </w:trPr>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9565496" w14:textId="3AD9558D">
            <w:pPr>
              <w:bidi w:val="0"/>
              <w:spacing w:before="0" w:beforeAutospacing="off" w:after="0" w:afterAutospacing="off" w:line="276" w:lineRule="auto"/>
            </w:pPr>
            <w:r w:rsidRPr="0BF8DA8B" w:rsidR="0BF8DA8B">
              <w:rPr>
                <w:rFonts w:ascii="Arial" w:hAnsi="Arial" w:eastAsia="Arial" w:cs="Arial"/>
                <w:sz w:val="18"/>
                <w:szCs w:val="18"/>
              </w:rPr>
              <w:t>Administración de cuentas</w:t>
            </w:r>
          </w:p>
        </w:tc>
        <w:tc>
          <w:tcPr>
            <w:tcW w:w="20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261C9ED" w14:textId="6B6A60EA">
            <w:pPr>
              <w:bidi w:val="0"/>
              <w:spacing w:before="0" w:beforeAutospacing="off" w:after="0" w:afterAutospacing="off" w:line="276" w:lineRule="auto"/>
            </w:pPr>
            <w:r w:rsidRPr="0BF8DA8B" w:rsidR="0BF8DA8B">
              <w:rPr>
                <w:rFonts w:ascii="Arial" w:hAnsi="Arial" w:eastAsia="Arial" w:cs="Arial"/>
                <w:sz w:val="18"/>
                <w:szCs w:val="18"/>
              </w:rPr>
              <w:t>Nousadas.py / AdminPanel</w:t>
            </w:r>
          </w:p>
        </w:tc>
        <w:tc>
          <w:tcPr>
            <w:tcW w:w="29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9264372" w14:textId="31042F42">
            <w:pPr>
              <w:bidi w:val="0"/>
              <w:spacing w:before="0" w:beforeAutospacing="off" w:after="0" w:afterAutospacing="off" w:line="276" w:lineRule="auto"/>
            </w:pPr>
            <w:r w:rsidRPr="0BF8DA8B" w:rsidR="0BF8DA8B">
              <w:rPr>
                <w:rFonts w:ascii="Arial" w:hAnsi="Arial" w:eastAsia="Arial" w:cs="Arial"/>
                <w:sz w:val="18"/>
                <w:szCs w:val="18"/>
              </w:rPr>
              <w:t>RF22 Crear cuentas de administrador</w:t>
            </w:r>
          </w:p>
          <w:p w:rsidR="0BF8DA8B" w:rsidP="0BF8DA8B" w:rsidRDefault="0BF8DA8B" w14:paraId="3F6CC1A0" w14:textId="7D7335FB">
            <w:pPr>
              <w:bidi w:val="0"/>
              <w:spacing w:before="0" w:beforeAutospacing="off" w:after="0" w:afterAutospacing="off" w:line="276" w:lineRule="auto"/>
            </w:pPr>
            <w:r w:rsidRPr="0BF8DA8B" w:rsidR="0BF8DA8B">
              <w:rPr>
                <w:rFonts w:ascii="Arial" w:hAnsi="Arial" w:eastAsia="Arial" w:cs="Arial"/>
                <w:sz w:val="18"/>
                <w:szCs w:val="18"/>
              </w:rPr>
              <w:t>RF23 Retirar el rol de administrador</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FD9D27C" w14:textId="12716F0A">
            <w:pPr>
              <w:bidi w:val="0"/>
              <w:spacing w:before="0" w:beforeAutospacing="off" w:after="0" w:afterAutospacing="off" w:line="276" w:lineRule="auto"/>
            </w:pPr>
            <w:r w:rsidRPr="0BF8DA8B" w:rsidR="0BF8DA8B">
              <w:rPr>
                <w:rFonts w:ascii="Arial" w:hAnsi="Arial" w:eastAsia="Arial" w:cs="Arial"/>
                <w:sz w:val="18"/>
                <w:szCs w:val="18"/>
              </w:rPr>
              <w:t>Administrador principal</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C1F80AF" w14:textId="6E0D9C55">
            <w:pPr>
              <w:bidi w:val="0"/>
              <w:spacing w:before="0" w:beforeAutospacing="off" w:after="0" w:afterAutospacing="off" w:line="276" w:lineRule="auto"/>
            </w:pPr>
            <w:r w:rsidRPr="0BF8DA8B" w:rsidR="0BF8DA8B">
              <w:rPr>
                <w:rFonts w:ascii="Arial" w:hAnsi="Arial" w:eastAsia="Arial" w:cs="Arial"/>
                <w:sz w:val="18"/>
                <w:szCs w:val="18"/>
              </w:rPr>
              <w:t>No</w:t>
            </w:r>
          </w:p>
        </w:tc>
      </w:tr>
    </w:tbl>
    <w:p w:rsidRPr="009F468D" w:rsidR="0E303C18" w:rsidP="0BF8DA8B" w:rsidRDefault="0E303C18" w14:paraId="184D4A67" w14:textId="64273C84">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6F818F0E" w14:textId="171C2843">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3. BASE DE PRUEBAS</w:t>
      </w:r>
    </w:p>
    <w:p w:rsidRPr="009F468D" w:rsidR="0E303C18" w:rsidP="0BF8DA8B" w:rsidRDefault="0E303C18" w14:paraId="61579A00" w14:textId="0831C24F">
      <w:pPr>
        <w:bidi w:val="0"/>
        <w:spacing w:before="0" w:beforeAutospacing="off" w:after="120" w:afterAutospacing="off" w:line="276" w:lineRule="auto"/>
      </w:pPr>
      <w:r w:rsidRPr="0BF8DA8B" w:rsidR="28881493">
        <w:rPr>
          <w:rFonts w:ascii="Arial" w:hAnsi="Arial" w:eastAsia="Arial" w:cs="Arial"/>
          <w:noProof w:val="0"/>
          <w:sz w:val="21"/>
          <w:szCs w:val="21"/>
          <w:lang w:val="es-CO"/>
        </w:rPr>
        <w:t>Los casos de prueba se diseñan a partir de los siguientes documentos y artefactos:</w:t>
      </w:r>
    </w:p>
    <w:p w:rsidRPr="009F468D" w:rsidR="0E303C18" w:rsidP="0BF8DA8B" w:rsidRDefault="0E303C18" w14:paraId="0AE0DEE4" w14:textId="5674C83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Requisitos funcionales:</w:t>
      </w:r>
      <w:r w:rsidRPr="0BF8DA8B" w:rsidR="28881493">
        <w:rPr>
          <w:rFonts w:ascii="Arial" w:hAnsi="Arial" w:eastAsia="Arial" w:cs="Arial"/>
          <w:noProof w:val="0"/>
          <w:sz w:val="21"/>
          <w:szCs w:val="21"/>
          <w:lang w:val="es-CO"/>
        </w:rPr>
        <w:t xml:space="preserve"> los 23 requisitos de la Especificación de Requisitos; 18 están en el alcance (sección 5.1).</w:t>
      </w:r>
    </w:p>
    <w:p w:rsidRPr="009F468D" w:rsidR="0E303C18" w:rsidP="0BF8DA8B" w:rsidRDefault="0E303C18" w14:paraId="3E4003F6" w14:textId="002A1EF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Historias de usuario:</w:t>
      </w:r>
      <w:r w:rsidRPr="0BF8DA8B" w:rsidR="28881493">
        <w:rPr>
          <w:rFonts w:ascii="Arial" w:hAnsi="Arial" w:eastAsia="Arial" w:cs="Arial"/>
          <w:noProof w:val="0"/>
          <w:sz w:val="21"/>
          <w:szCs w:val="21"/>
          <w:lang w:val="es-CO"/>
        </w:rPr>
        <w:t xml:space="preserve"> una por requisito, con el rol, la acción y el beneficio esperado.</w:t>
      </w:r>
    </w:p>
    <w:p w:rsidRPr="009F468D" w:rsidR="0E303C18" w:rsidP="0BF8DA8B" w:rsidRDefault="0E303C18" w14:paraId="2449FF5F" w14:textId="126ED4E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Casos de uso:</w:t>
      </w:r>
      <w:r w:rsidRPr="0BF8DA8B" w:rsidR="28881493">
        <w:rPr>
          <w:rFonts w:ascii="Arial" w:hAnsi="Arial" w:eastAsia="Arial" w:cs="Arial"/>
          <w:noProof w:val="0"/>
          <w:sz w:val="21"/>
          <w:szCs w:val="21"/>
          <w:lang w:val="es-CO"/>
        </w:rPr>
        <w:t xml:space="preserve"> flujo principal, flujos alternativos y excepciones de cada funcionalidad, tomados del Modelo de Análisis del Sistema.</w:t>
      </w:r>
    </w:p>
    <w:p w:rsidRPr="009F468D" w:rsidR="0E303C18" w:rsidP="0BF8DA8B" w:rsidRDefault="0E303C18" w14:paraId="58BE163E" w14:textId="55C21A5C">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Diagramas UML:</w:t>
      </w:r>
      <w:r w:rsidRPr="0BF8DA8B" w:rsidR="28881493">
        <w:rPr>
          <w:rFonts w:ascii="Arial" w:hAnsi="Arial" w:eastAsia="Arial" w:cs="Arial"/>
          <w:noProof w:val="0"/>
          <w:sz w:val="21"/>
          <w:szCs w:val="21"/>
          <w:lang w:val="es-CO"/>
        </w:rPr>
        <w:t xml:space="preserve"> casos de uso, secuencia y estados de la reserva y de la cuenta, del Modelo de Análisis del Sistema; además, los diagramas de flujo de caja blanca de la carpeta caja-blanca-drawio/.</w:t>
      </w:r>
    </w:p>
    <w:p w:rsidRPr="009F468D" w:rsidR="0E303C18" w:rsidP="0BF8DA8B" w:rsidRDefault="0E303C18" w14:paraId="4BB5D835" w14:textId="6555DC6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Reglas de negocio:</w:t>
      </w:r>
      <w:r w:rsidRPr="0BF8DA8B" w:rsidR="28881493">
        <w:rPr>
          <w:rFonts w:ascii="Arial" w:hAnsi="Arial" w:eastAsia="Arial" w:cs="Arial"/>
          <w:noProof w:val="0"/>
          <w:sz w:val="21"/>
          <w:szCs w:val="21"/>
          <w:lang w:val="es-CO"/>
        </w:rPr>
        <w:t xml:space="preserve"> RN01 a RN12, verificadas dentro de las pruebas de cada requisito.</w:t>
      </w:r>
    </w:p>
    <w:p w:rsidRPr="009F468D" w:rsidR="0E303C18" w:rsidP="0BF8DA8B" w:rsidRDefault="0E303C18" w14:paraId="3ED5E83C" w14:textId="1E6BB58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Criterios de aceptación:</w:t>
      </w:r>
      <w:r w:rsidRPr="0BF8DA8B" w:rsidR="28881493">
        <w:rPr>
          <w:rFonts w:ascii="Arial" w:hAnsi="Arial" w:eastAsia="Arial" w:cs="Arial"/>
          <w:noProof w:val="0"/>
          <w:sz w:val="21"/>
          <w:szCs w:val="21"/>
          <w:lang w:val="es-CO"/>
        </w:rPr>
        <w:t xml:space="preserve"> los definidos para cada requisito en la Especificación de Requisitos.</w:t>
      </w:r>
    </w:p>
    <w:p w:rsidRPr="009F468D" w:rsidR="0E303C18" w:rsidP="0BF8DA8B" w:rsidRDefault="0E303C18" w14:paraId="541CDFF5" w14:textId="0562D56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Manuales técnicos:</w:t>
      </w:r>
      <w:r w:rsidRPr="0BF8DA8B" w:rsidR="28881493">
        <w:rPr>
          <w:rFonts w:ascii="Arial" w:hAnsi="Arial" w:eastAsia="Arial" w:cs="Arial"/>
          <w:noProof w:val="0"/>
          <w:sz w:val="21"/>
          <w:szCs w:val="21"/>
          <w:lang w:val="es-CO"/>
        </w:rPr>
        <w:t xml:space="preserve"> README del repositorio, contrato de la API (backend/api/urls.py), esquema y validaciones de la base de datos (carpeta database/) y guías de la carpeta regression_testing/.</w:t>
      </w:r>
    </w:p>
    <w:p w:rsidRPr="009F468D" w:rsidR="0E303C18" w:rsidP="0BF8DA8B" w:rsidRDefault="0E303C18" w14:paraId="4C4E5C89" w14:textId="70B04BA2">
      <w:pPr>
        <w:bidi w:val="0"/>
        <w:spacing w:before="120" w:beforeAutospacing="off" w:after="120" w:afterAutospacing="off" w:line="276" w:lineRule="auto"/>
      </w:pPr>
      <w:r w:rsidRPr="0BF8DA8B" w:rsidR="28881493">
        <w:rPr>
          <w:rFonts w:ascii="Arial" w:hAnsi="Arial" w:eastAsia="Arial" w:cs="Arial"/>
          <w:noProof w:val="0"/>
          <w:sz w:val="21"/>
          <w:szCs w:val="21"/>
          <w:lang w:val="es-CO"/>
        </w:rPr>
        <w:t>Se elaborará una matriz de trazabilidad entre requisitos y casos de prueba.</w:t>
      </w:r>
    </w:p>
    <w:p w:rsidRPr="009F468D" w:rsidR="0E303C18" w:rsidP="0BF8DA8B" w:rsidRDefault="0E303C18" w14:paraId="57ADC814" w14:textId="69E68D98">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Las tablas detalladas de la base de pruebas están en el anexo </w:t>
      </w:r>
      <w:hyperlink r:id="R13e0bfc788ab4ca0">
        <w:r w:rsidRPr="0BF8DA8B" w:rsidR="28881493">
          <w:rPr>
            <w:rStyle w:val="Hyperlink"/>
            <w:strike w:val="0"/>
            <w:dstrike w:val="0"/>
            <w:noProof w:val="0"/>
            <w:color w:val="0563C1"/>
            <w:u w:val="single"/>
            <w:lang w:val="es-CO"/>
          </w:rPr>
          <w:t>Tablas.docx</w:t>
        </w:r>
      </w:hyperlink>
      <w:r w:rsidRPr="0BF8DA8B" w:rsidR="28881493">
        <w:rPr>
          <w:rFonts w:ascii="Arial" w:hAnsi="Arial" w:eastAsia="Arial" w:cs="Arial"/>
          <w:noProof w:val="0"/>
          <w:sz w:val="21"/>
          <w:szCs w:val="21"/>
          <w:lang w:val="es-CO"/>
        </w:rPr>
        <w:t>.</w:t>
      </w:r>
    </w:p>
    <w:p w:rsidRPr="009F468D" w:rsidR="0E303C18" w:rsidP="0BF8DA8B" w:rsidRDefault="0E303C18" w14:paraId="3D80C9C9" w14:textId="2577F3B8">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4. OBJETIVOS DE LAS PRUEBAS</w:t>
      </w:r>
    </w:p>
    <w:p w:rsidRPr="009F468D" w:rsidR="0E303C18" w:rsidP="0BF8DA8B" w:rsidRDefault="0E303C18" w14:paraId="02719C91" w14:textId="7D2E65C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Verificar que el sistema cumple los requisitos especificados:</w:t>
      </w:r>
      <w:r w:rsidRPr="0BF8DA8B" w:rsidR="28881493">
        <w:rPr>
          <w:rFonts w:ascii="Arial" w:hAnsi="Arial" w:eastAsia="Arial" w:cs="Arial"/>
          <w:noProof w:val="0"/>
          <w:sz w:val="21"/>
          <w:szCs w:val="21"/>
          <w:lang w:val="es-CO"/>
        </w:rPr>
        <w:t xml:space="preserve"> las 18 funcionalidades seleccionadas y sus reglas de negocio.</w:t>
      </w:r>
    </w:p>
    <w:p w:rsidRPr="009F468D" w:rsidR="0E303C18" w:rsidP="0BF8DA8B" w:rsidRDefault="0E303C18" w14:paraId="24D55EC8" w14:textId="304C467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Validar que el software satisface las necesidades del usuario final:</w:t>
      </w:r>
      <w:r w:rsidRPr="0BF8DA8B" w:rsidR="28881493">
        <w:rPr>
          <w:rFonts w:ascii="Arial" w:hAnsi="Arial" w:eastAsia="Arial" w:cs="Arial"/>
          <w:noProof w:val="0"/>
          <w:sz w:val="21"/>
          <w:szCs w:val="21"/>
          <w:lang w:val="es-CO"/>
        </w:rPr>
        <w:t xml:space="preserve"> que estudiantes, entrenadores y administradores realicen las operaciones de su rol.</w:t>
      </w:r>
    </w:p>
    <w:p w:rsidRPr="009F468D" w:rsidR="0E303C18" w:rsidP="0BF8DA8B" w:rsidRDefault="0E303C18" w14:paraId="13365EB4" w14:textId="5AA56CF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Detectar defectos antes de la puesta en producción:</w:t>
      </w:r>
      <w:r w:rsidRPr="0BF8DA8B" w:rsidR="28881493">
        <w:rPr>
          <w:rFonts w:ascii="Arial" w:hAnsi="Arial" w:eastAsia="Arial" w:cs="Arial"/>
          <w:noProof w:val="0"/>
          <w:sz w:val="21"/>
          <w:szCs w:val="21"/>
          <w:lang w:val="es-CO"/>
        </w:rPr>
        <w:t xml:space="preserve"> en la ejecución de las pruebas y antes del despliegue final.</w:t>
      </w:r>
    </w:p>
    <w:p w:rsidRPr="009F468D" w:rsidR="0E303C18" w:rsidP="0BF8DA8B" w:rsidRDefault="0E303C18" w14:paraId="76FB66CF" w14:textId="162AA95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Reducir riesgos técnicos y funcionales:</w:t>
      </w:r>
      <w:r w:rsidRPr="0BF8DA8B" w:rsidR="28881493">
        <w:rPr>
          <w:rFonts w:ascii="Arial" w:hAnsi="Arial" w:eastAsia="Arial" w:cs="Arial"/>
          <w:noProof w:val="0"/>
          <w:sz w:val="21"/>
          <w:szCs w:val="21"/>
          <w:lang w:val="es-CO"/>
        </w:rPr>
        <w:t xml:space="preserve"> priorizando las funcionalidades con mayor impacto y corrigiendo los hallazgos de seguridad.</w:t>
      </w:r>
    </w:p>
    <w:p w:rsidRPr="009F468D" w:rsidR="0E303C18" w:rsidP="0BF8DA8B" w:rsidRDefault="0E303C18" w14:paraId="6CB8100A" w14:textId="2A1FE2B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Medir la calidad del producto mediante métricas objetivas:</w:t>
      </w:r>
      <w:r w:rsidRPr="0BF8DA8B" w:rsidR="28881493">
        <w:rPr>
          <w:rFonts w:ascii="Arial" w:hAnsi="Arial" w:eastAsia="Arial" w:cs="Arial"/>
          <w:noProof w:val="0"/>
          <w:sz w:val="21"/>
          <w:szCs w:val="21"/>
          <w:lang w:val="es-CO"/>
        </w:rPr>
        <w:t xml:space="preserve"> casos aprobados, defectos por severidad, cobertura, tiempos de respuesta y accesibilidad (sección 17).</w:t>
      </w:r>
    </w:p>
    <w:p w:rsidRPr="009F468D" w:rsidR="0E303C18" w:rsidP="0BF8DA8B" w:rsidRDefault="0E303C18" w14:paraId="5A17E8FF" w14:textId="2A316DCE">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5. ALCANCE</w:t>
      </w:r>
    </w:p>
    <w:p w:rsidRPr="009F468D" w:rsidR="0E303C18" w:rsidP="0BF8DA8B" w:rsidRDefault="0E303C18" w14:paraId="778329C6" w14:textId="10D11829">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5.1 Funcionalidades incluidas</w:t>
      </w:r>
    </w:p>
    <w:p w:rsidRPr="009F468D" w:rsidR="0E303C18" w:rsidP="0BF8DA8B" w:rsidRDefault="0E303C18" w14:paraId="098BA380" w14:textId="796AD13B">
      <w:pPr>
        <w:bidi w:val="0"/>
        <w:spacing w:before="0" w:beforeAutospacing="off" w:after="120" w:afterAutospacing="off" w:line="276" w:lineRule="auto"/>
      </w:pPr>
      <w:r w:rsidRPr="0BF8DA8B" w:rsidR="28881493">
        <w:rPr>
          <w:rFonts w:ascii="Arial" w:hAnsi="Arial" w:eastAsia="Arial" w:cs="Arial"/>
          <w:noProof w:val="0"/>
          <w:sz w:val="21"/>
          <w:szCs w:val="21"/>
          <w:lang w:val="es-CO"/>
        </w:rPr>
        <w:t>Las siguientes funcionalidades del sistema de gestión de reservas del gimnasio serán objeto de pruebas. Se prueban 18 de los 23 requisitos funcionales de la Especificación de Requisitos: seis por integrante. Las reglas de negocio asociadas se verifican dentro de las pruebas de cada requisito.</w:t>
      </w:r>
    </w:p>
    <w:tbl>
      <w:tblPr>
        <w:tblStyle w:val="TableNormal"/>
        <w:bidiVisual w:val="0"/>
        <w:tblW w:w="0" w:type="auto"/>
        <w:tblLook w:val="06A0" w:firstRow="1" w:lastRow="0" w:firstColumn="1" w:lastColumn="0" w:noHBand="1" w:noVBand="1"/>
      </w:tblPr>
      <w:tblGrid>
        <w:gridCol w:w="1140"/>
        <w:gridCol w:w="4050"/>
        <w:gridCol w:w="2280"/>
        <w:gridCol w:w="1905"/>
      </w:tblGrid>
      <w:tr w:rsidR="0BF8DA8B" w:rsidTr="0BF8DA8B" w14:paraId="68993C70">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9675A42" w14:textId="147D1D7C">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Requisito</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DC0B591" w14:textId="27660247">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Funcionalidad</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18054AE0" w14:textId="166DACAD">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Reglas de negocio</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192E0F8" w14:textId="6C4ADDFD">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Responsable</w:t>
            </w:r>
          </w:p>
        </w:tc>
      </w:tr>
      <w:tr w:rsidR="0BF8DA8B" w:rsidTr="0BF8DA8B" w14:paraId="0DC7EA86">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7F10928" w14:textId="5C40AC66">
            <w:pPr>
              <w:bidi w:val="0"/>
              <w:spacing w:before="0" w:beforeAutospacing="off" w:after="0" w:afterAutospacing="off" w:line="276" w:lineRule="auto"/>
            </w:pPr>
            <w:r w:rsidRPr="0BF8DA8B" w:rsidR="0BF8DA8B">
              <w:rPr>
                <w:rFonts w:ascii="Arial" w:hAnsi="Arial" w:eastAsia="Arial" w:cs="Arial"/>
                <w:sz w:val="18"/>
                <w:szCs w:val="18"/>
              </w:rPr>
              <w:t>RF01</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96B96CD" w14:textId="1B3A6003">
            <w:pPr>
              <w:bidi w:val="0"/>
              <w:spacing w:before="0" w:beforeAutospacing="off" w:after="0" w:afterAutospacing="off" w:line="276" w:lineRule="auto"/>
            </w:pPr>
            <w:r w:rsidRPr="0BF8DA8B" w:rsidR="0BF8DA8B">
              <w:rPr>
                <w:rFonts w:ascii="Arial" w:hAnsi="Arial" w:eastAsia="Arial" w:cs="Arial"/>
                <w:sz w:val="18"/>
                <w:szCs w:val="18"/>
              </w:rPr>
              <w:t>Registrar una cuenta</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9BCC7FC" w14:textId="5C60073B">
            <w:pPr>
              <w:bidi w:val="0"/>
              <w:spacing w:before="0" w:beforeAutospacing="off" w:after="0" w:afterAutospacing="off" w:line="276" w:lineRule="auto"/>
            </w:pPr>
            <w:r w:rsidRPr="0BF8DA8B" w:rsidR="0BF8DA8B">
              <w:rPr>
                <w:rFonts w:ascii="Arial" w:hAnsi="Arial" w:eastAsia="Arial" w:cs="Arial"/>
                <w:sz w:val="18"/>
                <w:szCs w:val="18"/>
              </w:rPr>
              <w:t>RN01, RN02</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6723513" w14:textId="7690034E">
            <w:pPr>
              <w:bidi w:val="0"/>
              <w:spacing w:before="0" w:beforeAutospacing="off" w:after="0" w:afterAutospacing="off" w:line="276" w:lineRule="auto"/>
            </w:pPr>
            <w:r w:rsidRPr="0BF8DA8B" w:rsidR="0BF8DA8B">
              <w:rPr>
                <w:rFonts w:ascii="Arial" w:hAnsi="Arial" w:eastAsia="Arial" w:cs="Arial"/>
                <w:sz w:val="18"/>
                <w:szCs w:val="18"/>
              </w:rPr>
              <w:t>Violeta Agudelo</w:t>
            </w:r>
          </w:p>
        </w:tc>
      </w:tr>
      <w:tr w:rsidR="0BF8DA8B" w:rsidTr="0BF8DA8B" w14:paraId="6CF6478F">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0ADFB23" w14:textId="416CCC3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RF02</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8C0AC8E" w14:textId="0F83E99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Iniciar sesión</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916A895" w14:textId="5C59E5F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RN02, RN09</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0EBBF4" w14:textId="187AF05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Violeta Agudelo</w:t>
            </w:r>
          </w:p>
        </w:tc>
      </w:tr>
      <w:tr w:rsidR="0BF8DA8B" w:rsidTr="0BF8DA8B" w14:paraId="1C863C43">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46A88D7" w14:textId="645940E2">
            <w:pPr>
              <w:bidi w:val="0"/>
              <w:spacing w:before="0" w:beforeAutospacing="off" w:after="0" w:afterAutospacing="off" w:line="276" w:lineRule="auto"/>
            </w:pPr>
            <w:r w:rsidRPr="0BF8DA8B" w:rsidR="0BF8DA8B">
              <w:rPr>
                <w:rFonts w:ascii="Arial" w:hAnsi="Arial" w:eastAsia="Arial" w:cs="Arial"/>
                <w:sz w:val="18"/>
                <w:szCs w:val="18"/>
              </w:rPr>
              <w:t>RF03</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944D33A" w14:textId="559368F2">
            <w:pPr>
              <w:bidi w:val="0"/>
              <w:spacing w:before="0" w:beforeAutospacing="off" w:after="0" w:afterAutospacing="off" w:line="276" w:lineRule="auto"/>
            </w:pPr>
            <w:r w:rsidRPr="0BF8DA8B" w:rsidR="0BF8DA8B">
              <w:rPr>
                <w:rFonts w:ascii="Arial" w:hAnsi="Arial" w:eastAsia="Arial" w:cs="Arial"/>
                <w:sz w:val="18"/>
                <w:szCs w:val="18"/>
              </w:rPr>
              <w:t>Consultar y actualizar mi perfil</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C32CB07" w14:textId="35747F19">
            <w:pPr>
              <w:bidi w:val="0"/>
              <w:spacing w:before="0" w:beforeAutospacing="off" w:after="0" w:afterAutospacing="off" w:line="276" w:lineRule="auto"/>
            </w:pPr>
            <w:r w:rsidRPr="0BF8DA8B" w:rsidR="0BF8DA8B">
              <w:rPr>
                <w:rFonts w:ascii="Arial" w:hAnsi="Arial" w:eastAsia="Arial" w:cs="Arial"/>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5E9F36E" w14:textId="106DED1A">
            <w:pPr>
              <w:bidi w:val="0"/>
              <w:spacing w:before="0" w:beforeAutospacing="off" w:after="0" w:afterAutospacing="off" w:line="276" w:lineRule="auto"/>
            </w:pPr>
            <w:r w:rsidRPr="0BF8DA8B" w:rsidR="0BF8DA8B">
              <w:rPr>
                <w:rFonts w:ascii="Arial" w:hAnsi="Arial" w:eastAsia="Arial" w:cs="Arial"/>
                <w:sz w:val="18"/>
                <w:szCs w:val="18"/>
              </w:rPr>
              <w:t>Violeta Agudelo</w:t>
            </w:r>
          </w:p>
        </w:tc>
      </w:tr>
      <w:tr w:rsidR="0BF8DA8B" w:rsidTr="0BF8DA8B" w14:paraId="73083C17">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D08C3C3" w14:textId="2FD65D1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RF04</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A282F08" w14:textId="4F00BB8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Consultar el perfil del entrenador</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DB503DB" w14:textId="1D1A162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41CD400" w14:textId="4B7040D4">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Violeta Agudelo</w:t>
            </w:r>
          </w:p>
        </w:tc>
      </w:tr>
      <w:tr w:rsidR="0BF8DA8B" w:rsidTr="0BF8DA8B" w14:paraId="37A9344F">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C9F1C29" w14:textId="6DFFB3C9">
            <w:pPr>
              <w:bidi w:val="0"/>
              <w:spacing w:before="0" w:beforeAutospacing="off" w:after="0" w:afterAutospacing="off" w:line="276" w:lineRule="auto"/>
            </w:pPr>
            <w:r w:rsidRPr="0BF8DA8B" w:rsidR="0BF8DA8B">
              <w:rPr>
                <w:rFonts w:ascii="Arial" w:hAnsi="Arial" w:eastAsia="Arial" w:cs="Arial"/>
                <w:sz w:val="18"/>
                <w:szCs w:val="18"/>
              </w:rPr>
              <w:t>RF05</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12DAA5C" w14:textId="23D85905">
            <w:pPr>
              <w:bidi w:val="0"/>
              <w:spacing w:before="0" w:beforeAutospacing="off" w:after="0" w:afterAutospacing="off" w:line="276" w:lineRule="auto"/>
            </w:pPr>
            <w:r w:rsidRPr="0BF8DA8B" w:rsidR="0BF8DA8B">
              <w:rPr>
                <w:rFonts w:ascii="Arial" w:hAnsi="Arial" w:eastAsia="Arial" w:cs="Arial"/>
                <w:sz w:val="18"/>
                <w:szCs w:val="18"/>
              </w:rPr>
              <w:t>Consultar el perfil del administrador</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31BAF5D" w14:textId="49E89C9F">
            <w:pPr>
              <w:bidi w:val="0"/>
              <w:spacing w:before="0" w:beforeAutospacing="off" w:after="0" w:afterAutospacing="off" w:line="276" w:lineRule="auto"/>
            </w:pPr>
            <w:r w:rsidRPr="0BF8DA8B" w:rsidR="0BF8DA8B">
              <w:rPr>
                <w:rFonts w:ascii="Arial" w:hAnsi="Arial" w:eastAsia="Arial" w:cs="Arial"/>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0F883B1" w14:textId="0F10FFEE">
            <w:pPr>
              <w:bidi w:val="0"/>
              <w:spacing w:before="0" w:beforeAutospacing="off" w:after="0" w:afterAutospacing="off" w:line="276" w:lineRule="auto"/>
            </w:pPr>
            <w:r w:rsidRPr="0BF8DA8B" w:rsidR="0BF8DA8B">
              <w:rPr>
                <w:rFonts w:ascii="Arial" w:hAnsi="Arial" w:eastAsia="Arial" w:cs="Arial"/>
                <w:sz w:val="18"/>
                <w:szCs w:val="18"/>
              </w:rPr>
              <w:t>Violeta Agudelo</w:t>
            </w:r>
          </w:p>
        </w:tc>
      </w:tr>
      <w:tr w:rsidR="0BF8DA8B" w:rsidTr="0BF8DA8B" w14:paraId="384F005A">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98661B4" w14:textId="6F75B06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RF15</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31BF4CC" w14:textId="4F70CB3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Ver mi reporte de inasistencias</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CA5227A" w14:textId="03EBB7C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RN08, RN09</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E0926A3" w14:textId="3CF474E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Violeta Agudelo</w:t>
            </w:r>
          </w:p>
        </w:tc>
      </w:tr>
      <w:tr w:rsidR="0BF8DA8B" w:rsidTr="0BF8DA8B" w14:paraId="493011C0">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12921EC" w14:textId="3FFF610E">
            <w:pPr>
              <w:bidi w:val="0"/>
              <w:spacing w:before="0" w:beforeAutospacing="off" w:after="0" w:afterAutospacing="off" w:line="276" w:lineRule="auto"/>
            </w:pPr>
            <w:r w:rsidRPr="0BF8DA8B" w:rsidR="0BF8DA8B">
              <w:rPr>
                <w:rFonts w:ascii="Arial" w:hAnsi="Arial" w:eastAsia="Arial" w:cs="Arial"/>
                <w:sz w:val="18"/>
                <w:szCs w:val="18"/>
              </w:rPr>
              <w:t>RF06</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5870ECD" w14:textId="35CD98BC">
            <w:pPr>
              <w:bidi w:val="0"/>
              <w:spacing w:before="0" w:beforeAutospacing="off" w:after="0" w:afterAutospacing="off" w:line="276" w:lineRule="auto"/>
            </w:pPr>
            <w:r w:rsidRPr="0BF8DA8B" w:rsidR="0BF8DA8B">
              <w:rPr>
                <w:rFonts w:ascii="Arial" w:hAnsi="Arial" w:eastAsia="Arial" w:cs="Arial"/>
                <w:sz w:val="18"/>
                <w:szCs w:val="18"/>
              </w:rPr>
              <w:t>Consultar los bloques horarios con sus cupos</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D2802BE" w14:textId="684A8E9F">
            <w:pPr>
              <w:bidi w:val="0"/>
              <w:spacing w:before="0" w:beforeAutospacing="off" w:after="0" w:afterAutospacing="off" w:line="276" w:lineRule="auto"/>
            </w:pPr>
            <w:r w:rsidRPr="0BF8DA8B" w:rsidR="0BF8DA8B">
              <w:rPr>
                <w:rFonts w:ascii="Arial" w:hAnsi="Arial" w:eastAsia="Arial" w:cs="Arial"/>
                <w:sz w:val="18"/>
                <w:szCs w:val="18"/>
              </w:rPr>
              <w:t>RN03, RN04, RN10</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A7FB7E6" w14:textId="5395A72B">
            <w:pPr>
              <w:bidi w:val="0"/>
              <w:spacing w:before="0" w:beforeAutospacing="off" w:after="0" w:afterAutospacing="off" w:line="276" w:lineRule="auto"/>
            </w:pPr>
            <w:r w:rsidRPr="0BF8DA8B" w:rsidR="0BF8DA8B">
              <w:rPr>
                <w:rFonts w:ascii="Arial" w:hAnsi="Arial" w:eastAsia="Arial" w:cs="Arial"/>
                <w:sz w:val="18"/>
                <w:szCs w:val="18"/>
              </w:rPr>
              <w:t>Sebastián García</w:t>
            </w:r>
          </w:p>
        </w:tc>
      </w:tr>
      <w:tr w:rsidR="0BF8DA8B" w:rsidTr="0BF8DA8B" w14:paraId="369EA9BA">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42C848E" w14:textId="4292F4F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RF07</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19D2E57" w14:textId="4E3D975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Reservar un bloque para el día siguiente</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B3D6794" w14:textId="04DA517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RN04, RN05, RN06, RN09, RN10</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A774748" w14:textId="1E11869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Sebastián García</w:t>
            </w:r>
          </w:p>
        </w:tc>
      </w:tr>
      <w:tr w:rsidR="0BF8DA8B" w:rsidTr="0BF8DA8B" w14:paraId="0D7408CE">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DFB89C2" w14:textId="627426CF">
            <w:pPr>
              <w:bidi w:val="0"/>
              <w:spacing w:before="0" w:beforeAutospacing="off" w:after="0" w:afterAutospacing="off" w:line="276" w:lineRule="auto"/>
            </w:pPr>
            <w:r w:rsidRPr="0BF8DA8B" w:rsidR="0BF8DA8B">
              <w:rPr>
                <w:rFonts w:ascii="Arial" w:hAnsi="Arial" w:eastAsia="Arial" w:cs="Arial"/>
                <w:sz w:val="18"/>
                <w:szCs w:val="18"/>
              </w:rPr>
              <w:t>RF08</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B2ED5DA" w14:textId="68419CD2">
            <w:pPr>
              <w:bidi w:val="0"/>
              <w:spacing w:before="0" w:beforeAutospacing="off" w:after="0" w:afterAutospacing="off" w:line="276" w:lineRule="auto"/>
            </w:pPr>
            <w:r w:rsidRPr="0BF8DA8B" w:rsidR="0BF8DA8B">
              <w:rPr>
                <w:rFonts w:ascii="Arial" w:hAnsi="Arial" w:eastAsia="Arial" w:cs="Arial"/>
                <w:sz w:val="18"/>
                <w:szCs w:val="18"/>
              </w:rPr>
              <w:t>Consultar mis reservas</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08DFD24" w14:textId="7BD86514">
            <w:pPr>
              <w:bidi w:val="0"/>
              <w:spacing w:before="0" w:beforeAutospacing="off" w:after="0" w:afterAutospacing="off" w:line="276" w:lineRule="auto"/>
            </w:pPr>
            <w:r w:rsidRPr="0BF8DA8B" w:rsidR="0BF8DA8B">
              <w:rPr>
                <w:rFonts w:ascii="Arial" w:hAnsi="Arial" w:eastAsia="Arial" w:cs="Arial"/>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23080EC" w14:textId="53528B88">
            <w:pPr>
              <w:bidi w:val="0"/>
              <w:spacing w:before="0" w:beforeAutospacing="off" w:after="0" w:afterAutospacing="off" w:line="276" w:lineRule="auto"/>
            </w:pPr>
            <w:r w:rsidRPr="0BF8DA8B" w:rsidR="0BF8DA8B">
              <w:rPr>
                <w:rFonts w:ascii="Arial" w:hAnsi="Arial" w:eastAsia="Arial" w:cs="Arial"/>
                <w:sz w:val="18"/>
                <w:szCs w:val="18"/>
              </w:rPr>
              <w:t>Sebastián García</w:t>
            </w:r>
          </w:p>
        </w:tc>
      </w:tr>
      <w:tr w:rsidR="0BF8DA8B" w:rsidTr="0BF8DA8B" w14:paraId="77C7F746">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4565C48" w14:textId="56667DC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RF09</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902BD35" w14:textId="3E2DF7BD">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Cancelar mi reserva</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851ABA4" w14:textId="3BB96D1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RN07, RN11</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29BB3D1" w14:textId="511257F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Sebastián García</w:t>
            </w:r>
          </w:p>
        </w:tc>
      </w:tr>
      <w:tr w:rsidR="0BF8DA8B" w:rsidTr="0BF8DA8B" w14:paraId="54203414">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A593EFF" w14:textId="31318DA3">
            <w:pPr>
              <w:bidi w:val="0"/>
              <w:spacing w:before="0" w:beforeAutospacing="off" w:after="0" w:afterAutospacing="off" w:line="276" w:lineRule="auto"/>
            </w:pPr>
            <w:r w:rsidRPr="0BF8DA8B" w:rsidR="0BF8DA8B">
              <w:rPr>
                <w:rFonts w:ascii="Arial" w:hAnsi="Arial" w:eastAsia="Arial" w:cs="Arial"/>
                <w:sz w:val="18"/>
                <w:szCs w:val="18"/>
              </w:rPr>
              <w:t>RF10</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4C3E955" w14:textId="00C911A6">
            <w:pPr>
              <w:bidi w:val="0"/>
              <w:spacing w:before="0" w:beforeAutospacing="off" w:after="0" w:afterAutospacing="off" w:line="276" w:lineRule="auto"/>
            </w:pPr>
            <w:r w:rsidRPr="0BF8DA8B" w:rsidR="0BF8DA8B">
              <w:rPr>
                <w:rFonts w:ascii="Arial" w:hAnsi="Arial" w:eastAsia="Arial" w:cs="Arial"/>
                <w:sz w:val="18"/>
                <w:szCs w:val="18"/>
              </w:rPr>
              <w:t>Buscar la reserva de un estudiante por su documento</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04F4947" w14:textId="16F005E7">
            <w:pPr>
              <w:bidi w:val="0"/>
              <w:spacing w:before="0" w:beforeAutospacing="off" w:after="0" w:afterAutospacing="off" w:line="276" w:lineRule="auto"/>
            </w:pPr>
            <w:r w:rsidRPr="0BF8DA8B" w:rsidR="0BF8DA8B">
              <w:rPr>
                <w:rFonts w:ascii="Arial" w:hAnsi="Arial" w:eastAsia="Arial" w:cs="Arial"/>
                <w:sz w:val="18"/>
                <w:szCs w:val="18"/>
              </w:rPr>
              <w:t>RN02, RN12</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D0B5AF4" w14:textId="6B2CADA3">
            <w:pPr>
              <w:bidi w:val="0"/>
              <w:spacing w:before="0" w:beforeAutospacing="off" w:after="0" w:afterAutospacing="off" w:line="276" w:lineRule="auto"/>
            </w:pPr>
            <w:r w:rsidRPr="0BF8DA8B" w:rsidR="0BF8DA8B">
              <w:rPr>
                <w:rFonts w:ascii="Arial" w:hAnsi="Arial" w:eastAsia="Arial" w:cs="Arial"/>
                <w:sz w:val="18"/>
                <w:szCs w:val="18"/>
              </w:rPr>
              <w:t>Sebastián García</w:t>
            </w:r>
          </w:p>
        </w:tc>
      </w:tr>
      <w:tr w:rsidR="0BF8DA8B" w:rsidTr="0BF8DA8B" w14:paraId="5102097C">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D3E10C6" w14:textId="3C30EEC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RF14</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232A6BA" w14:textId="3B3F4F0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Ver mi historial</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063A6EE" w14:textId="44D9F31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01E0C99" w14:textId="6E0733F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Sebastián García</w:t>
            </w:r>
          </w:p>
        </w:tc>
      </w:tr>
      <w:tr w:rsidR="0BF8DA8B" w:rsidTr="0BF8DA8B" w14:paraId="12E25C9E">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D1A53D2" w14:textId="08E884B1">
            <w:pPr>
              <w:bidi w:val="0"/>
              <w:spacing w:before="0" w:beforeAutospacing="off" w:after="0" w:afterAutospacing="off" w:line="276" w:lineRule="auto"/>
            </w:pPr>
            <w:r w:rsidRPr="0BF8DA8B" w:rsidR="0BF8DA8B">
              <w:rPr>
                <w:rFonts w:ascii="Arial" w:hAnsi="Arial" w:eastAsia="Arial" w:cs="Arial"/>
                <w:sz w:val="18"/>
                <w:szCs w:val="18"/>
              </w:rPr>
              <w:t>RF11</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18CDF62" w14:textId="4A8CD89A">
            <w:pPr>
              <w:bidi w:val="0"/>
              <w:spacing w:before="0" w:beforeAutospacing="off" w:after="0" w:afterAutospacing="off" w:line="276" w:lineRule="auto"/>
            </w:pPr>
            <w:r w:rsidRPr="0BF8DA8B" w:rsidR="0BF8DA8B">
              <w:rPr>
                <w:rFonts w:ascii="Arial" w:hAnsi="Arial" w:eastAsia="Arial" w:cs="Arial"/>
                <w:sz w:val="18"/>
                <w:szCs w:val="18"/>
              </w:rPr>
              <w:t>Registrar la asistencia de un estudiante</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3E77BB4" w14:textId="53BCB6EE">
            <w:pPr>
              <w:bidi w:val="0"/>
              <w:spacing w:before="0" w:beforeAutospacing="off" w:after="0" w:afterAutospacing="off" w:line="276" w:lineRule="auto"/>
            </w:pPr>
            <w:r w:rsidRPr="0BF8DA8B" w:rsidR="0BF8DA8B">
              <w:rPr>
                <w:rFonts w:ascii="Arial" w:hAnsi="Arial" w:eastAsia="Arial" w:cs="Arial"/>
                <w:sz w:val="18"/>
                <w:szCs w:val="18"/>
              </w:rPr>
              <w:t>RN03, RN12</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3399183" w14:textId="71E7B6D0">
            <w:pPr>
              <w:bidi w:val="0"/>
              <w:spacing w:before="0" w:beforeAutospacing="off" w:after="0" w:afterAutospacing="off" w:line="276" w:lineRule="auto"/>
            </w:pPr>
            <w:r w:rsidRPr="0BF8DA8B" w:rsidR="0BF8DA8B">
              <w:rPr>
                <w:rFonts w:ascii="Arial" w:hAnsi="Arial" w:eastAsia="Arial" w:cs="Arial"/>
                <w:sz w:val="18"/>
                <w:szCs w:val="18"/>
              </w:rPr>
              <w:t>Camila Villero</w:t>
            </w:r>
          </w:p>
        </w:tc>
      </w:tr>
      <w:tr w:rsidR="0BF8DA8B" w:rsidTr="0BF8DA8B" w14:paraId="01AAC2DD">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DEAA8AF" w14:textId="3813F47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RF12</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D3D21F8" w14:textId="540F41C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Consultar las reservas sin asistencia registrada</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69CA23E" w14:textId="6ACE880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RN08</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1C14D83" w14:textId="7CBBCFF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Camila Villero</w:t>
            </w:r>
          </w:p>
        </w:tc>
      </w:tr>
      <w:tr w:rsidR="0BF8DA8B" w:rsidTr="0BF8DA8B" w14:paraId="21BB0AAE">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8F99CEE" w14:textId="2C73B8C3">
            <w:pPr>
              <w:bidi w:val="0"/>
              <w:spacing w:before="0" w:beforeAutospacing="off" w:after="0" w:afterAutospacing="off" w:line="276" w:lineRule="auto"/>
            </w:pPr>
            <w:r w:rsidRPr="0BF8DA8B" w:rsidR="0BF8DA8B">
              <w:rPr>
                <w:rFonts w:ascii="Arial" w:hAnsi="Arial" w:eastAsia="Arial" w:cs="Arial"/>
                <w:sz w:val="18"/>
                <w:szCs w:val="18"/>
              </w:rPr>
              <w:t>RF13</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DFC0DDB" w14:textId="69BC689B">
            <w:pPr>
              <w:bidi w:val="0"/>
              <w:spacing w:before="0" w:beforeAutospacing="off" w:after="0" w:afterAutospacing="off" w:line="276" w:lineRule="auto"/>
            </w:pPr>
            <w:r w:rsidRPr="0BF8DA8B" w:rsidR="0BF8DA8B">
              <w:rPr>
                <w:rFonts w:ascii="Arial" w:hAnsi="Arial" w:eastAsia="Arial" w:cs="Arial"/>
                <w:sz w:val="18"/>
                <w:szCs w:val="18"/>
              </w:rPr>
              <w:t>Procesar las inasistencias al cerrar la jornada</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FD6E3C9" w14:textId="6AFFEA84">
            <w:pPr>
              <w:bidi w:val="0"/>
              <w:spacing w:before="0" w:beforeAutospacing="off" w:after="0" w:afterAutospacing="off" w:line="276" w:lineRule="auto"/>
            </w:pPr>
            <w:r w:rsidRPr="0BF8DA8B" w:rsidR="0BF8DA8B">
              <w:rPr>
                <w:rFonts w:ascii="Arial" w:hAnsi="Arial" w:eastAsia="Arial" w:cs="Arial"/>
                <w:sz w:val="18"/>
                <w:szCs w:val="18"/>
              </w:rPr>
              <w:t>RN08, RN09</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1B0072C" w14:textId="05F16638">
            <w:pPr>
              <w:bidi w:val="0"/>
              <w:spacing w:before="0" w:beforeAutospacing="off" w:after="0" w:afterAutospacing="off" w:line="276" w:lineRule="auto"/>
            </w:pPr>
            <w:r w:rsidRPr="0BF8DA8B" w:rsidR="0BF8DA8B">
              <w:rPr>
                <w:rFonts w:ascii="Arial" w:hAnsi="Arial" w:eastAsia="Arial" w:cs="Arial"/>
                <w:sz w:val="18"/>
                <w:szCs w:val="18"/>
              </w:rPr>
              <w:t>Camila Villero</w:t>
            </w:r>
          </w:p>
        </w:tc>
      </w:tr>
      <w:tr w:rsidR="0BF8DA8B" w:rsidTr="0BF8DA8B" w14:paraId="3234DB3D">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3B155C4" w14:textId="59C6687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RF16</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2F6E034" w14:textId="7A2F54D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Ver el registro diario del gimnasio (entrenador)</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DE09FC4" w14:textId="1EC1A57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RN03, RN08</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561E103" w14:textId="6357C01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Camila Villero</w:t>
            </w:r>
          </w:p>
        </w:tc>
      </w:tr>
      <w:tr w:rsidR="0BF8DA8B" w:rsidTr="0BF8DA8B" w14:paraId="7989356B">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25CB1AA" w14:textId="511B6E4B">
            <w:pPr>
              <w:bidi w:val="0"/>
              <w:spacing w:before="0" w:beforeAutospacing="off" w:after="0" w:afterAutospacing="off" w:line="276" w:lineRule="auto"/>
            </w:pPr>
            <w:r w:rsidRPr="0BF8DA8B" w:rsidR="0BF8DA8B">
              <w:rPr>
                <w:rFonts w:ascii="Arial" w:hAnsi="Arial" w:eastAsia="Arial" w:cs="Arial"/>
                <w:sz w:val="18"/>
                <w:szCs w:val="18"/>
              </w:rPr>
              <w:t>RF20</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BE96133" w14:textId="0934C040">
            <w:pPr>
              <w:bidi w:val="0"/>
              <w:spacing w:before="0" w:beforeAutospacing="off" w:after="0" w:afterAutospacing="off" w:line="276" w:lineRule="auto"/>
            </w:pPr>
            <w:r w:rsidRPr="0BF8DA8B" w:rsidR="0BF8DA8B">
              <w:rPr>
                <w:rFonts w:ascii="Arial" w:hAnsi="Arial" w:eastAsia="Arial" w:cs="Arial"/>
                <w:sz w:val="18"/>
                <w:szCs w:val="18"/>
              </w:rPr>
              <w:t>Reportar una falla o enviar una sugerencia</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661CC21" w14:textId="23724013">
            <w:pPr>
              <w:bidi w:val="0"/>
              <w:spacing w:before="0" w:beforeAutospacing="off" w:after="0" w:afterAutospacing="off" w:line="276" w:lineRule="auto"/>
            </w:pPr>
            <w:r w:rsidRPr="0BF8DA8B" w:rsidR="0BF8DA8B">
              <w:rPr>
                <w:rFonts w:ascii="Arial" w:hAnsi="Arial" w:eastAsia="Arial" w:cs="Arial"/>
                <w:sz w:val="18"/>
                <w:szCs w:val="18"/>
              </w:rPr>
              <w:t>RN11</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E92A151" w14:textId="16424966">
            <w:pPr>
              <w:bidi w:val="0"/>
              <w:spacing w:before="0" w:beforeAutospacing="off" w:after="0" w:afterAutospacing="off" w:line="276" w:lineRule="auto"/>
            </w:pPr>
            <w:r w:rsidRPr="0BF8DA8B" w:rsidR="0BF8DA8B">
              <w:rPr>
                <w:rFonts w:ascii="Arial" w:hAnsi="Arial" w:eastAsia="Arial" w:cs="Arial"/>
                <w:sz w:val="18"/>
                <w:szCs w:val="18"/>
              </w:rPr>
              <w:t>Camila Villero</w:t>
            </w:r>
          </w:p>
        </w:tc>
      </w:tr>
      <w:tr w:rsidR="0BF8DA8B" w:rsidTr="0BF8DA8B" w14:paraId="68A4D670">
        <w:trPr>
          <w:trHeight w:val="300"/>
        </w:trPr>
        <w:tc>
          <w:tcPr>
            <w:tcW w:w="11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028E7F8" w14:textId="58EE10E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RF21</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86363BD" w14:textId="2735439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Consultar el buzón de sugerencias</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8F4AA18" w14:textId="2C69997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w:t>
            </w:r>
          </w:p>
        </w:tc>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26B8A3C" w14:textId="09B64CA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Camila Villero</w:t>
            </w:r>
          </w:p>
        </w:tc>
      </w:tr>
    </w:tbl>
    <w:p w:rsidRPr="009F468D" w:rsidR="0E303C18" w:rsidP="0BF8DA8B" w:rsidRDefault="0E303C18" w14:paraId="658B402F" w14:textId="03C577F7">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4D33AC19" w14:textId="117D3BD2">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5.2 Funcionalidades excluidas</w:t>
      </w:r>
    </w:p>
    <w:p w:rsidRPr="009F468D" w:rsidR="0E303C18" w:rsidP="0BF8DA8B" w:rsidRDefault="0E303C18" w14:paraId="13244370" w14:textId="757AEE33">
      <w:pPr>
        <w:bidi w:val="0"/>
        <w:spacing w:before="0" w:beforeAutospacing="off" w:after="120" w:afterAutospacing="off" w:line="276" w:lineRule="auto"/>
      </w:pPr>
      <w:r w:rsidRPr="0BF8DA8B" w:rsidR="28881493">
        <w:rPr>
          <w:rFonts w:ascii="Arial" w:hAnsi="Arial" w:eastAsia="Arial" w:cs="Arial"/>
          <w:noProof w:val="0"/>
          <w:sz w:val="21"/>
          <w:szCs w:val="21"/>
          <w:lang w:val="es-CO"/>
        </w:rPr>
        <w:t>Las siguientes funcionalidades quedan fuera del alcance de este plan de pruebas:</w:t>
      </w:r>
    </w:p>
    <w:p w:rsidRPr="009F468D" w:rsidR="0E303C18" w:rsidP="0BF8DA8B" w:rsidRDefault="0E303C18" w14:paraId="1D405A49" w14:textId="7EEC7B1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RF17</w:t>
      </w:r>
      <w:r w:rsidRPr="0BF8DA8B" w:rsidR="28881493">
        <w:rPr>
          <w:rFonts w:ascii="Arial" w:hAnsi="Arial" w:eastAsia="Arial" w:cs="Arial"/>
          <w:noProof w:val="0"/>
          <w:sz w:val="21"/>
          <w:szCs w:val="21"/>
          <w:lang w:val="es-CO"/>
        </w:rPr>
        <w:t xml:space="preserve"> — Ver el registro diario del gimnasio (vista del administrador).</w:t>
      </w:r>
    </w:p>
    <w:p w:rsidRPr="009F468D" w:rsidR="0E303C18" w:rsidP="0BF8DA8B" w:rsidRDefault="0E303C18" w14:paraId="32E6442F" w14:textId="32E2C699">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RF18 y RF19</w:t>
      </w:r>
      <w:r w:rsidRPr="0BF8DA8B" w:rsidR="28881493">
        <w:rPr>
          <w:rFonts w:ascii="Arial" w:hAnsi="Arial" w:eastAsia="Arial" w:cs="Arial"/>
          <w:noProof w:val="0"/>
          <w:sz w:val="21"/>
          <w:szCs w:val="21"/>
          <w:lang w:val="es-CO"/>
        </w:rPr>
        <w:t xml:space="preserve"> — Descargar el registro diario en PDF.</w:t>
      </w:r>
    </w:p>
    <w:p w:rsidRPr="009F468D" w:rsidR="0E303C18" w:rsidP="0BF8DA8B" w:rsidRDefault="0E303C18" w14:paraId="554208BD" w14:textId="662C57D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RF22</w:t>
      </w:r>
      <w:r w:rsidRPr="0BF8DA8B" w:rsidR="28881493">
        <w:rPr>
          <w:rFonts w:ascii="Arial" w:hAnsi="Arial" w:eastAsia="Arial" w:cs="Arial"/>
          <w:noProof w:val="0"/>
          <w:sz w:val="21"/>
          <w:szCs w:val="21"/>
          <w:lang w:val="es-CO"/>
        </w:rPr>
        <w:t xml:space="preserve"> — Crear cuentas con rol de administrador.</w:t>
      </w:r>
    </w:p>
    <w:p w:rsidRPr="009F468D" w:rsidR="0E303C18" w:rsidP="0BF8DA8B" w:rsidRDefault="0E303C18" w14:paraId="0A35C0F7" w14:textId="73B6538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RF23</w:t>
      </w:r>
      <w:r w:rsidRPr="0BF8DA8B" w:rsidR="28881493">
        <w:rPr>
          <w:rFonts w:ascii="Arial" w:hAnsi="Arial" w:eastAsia="Arial" w:cs="Arial"/>
          <w:noProof w:val="0"/>
          <w:sz w:val="21"/>
          <w:szCs w:val="21"/>
          <w:lang w:val="es-CO"/>
        </w:rPr>
        <w:t xml:space="preserve"> — Retirar el rol de administrador.</w:t>
      </w:r>
    </w:p>
    <w:p w:rsidRPr="009F468D" w:rsidR="0E303C18" w:rsidP="0BF8DA8B" w:rsidRDefault="0E303C18" w14:paraId="14B8E6D3" w14:textId="7BCA680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Envío de notificaciones por correo electrónico: el sistema no envía correos (RN11).</w:t>
      </w:r>
    </w:p>
    <w:p w:rsidRPr="009F468D" w:rsidR="0E303C18" w:rsidP="0BF8DA8B" w:rsidRDefault="0E303C18" w14:paraId="3126FECE" w14:textId="45D007D1">
      <w:pPr>
        <w:bidi w:val="0"/>
        <w:spacing w:before="120" w:beforeAutospacing="off" w:after="120" w:afterAutospacing="off" w:line="276" w:lineRule="auto"/>
      </w:pPr>
      <w:r w:rsidRPr="0BF8DA8B" w:rsidR="28881493">
        <w:rPr>
          <w:rFonts w:ascii="Arial" w:hAnsi="Arial" w:eastAsia="Arial" w:cs="Arial"/>
          <w:noProof w:val="0"/>
          <w:sz w:val="21"/>
          <w:szCs w:val="21"/>
          <w:lang w:val="es-CO"/>
        </w:rPr>
        <w:t>Estos requisitos quedan fuera del reparto de seis funcionalidades por integrante y no forman parte de la regresión ni del informe final.</w:t>
      </w:r>
    </w:p>
    <w:p w:rsidRPr="009F468D" w:rsidR="0E303C18" w:rsidP="0BF8DA8B" w:rsidRDefault="0E303C18" w14:paraId="2CAF88C7" w14:textId="7DAD281E">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5.3 Supuestos</w:t>
      </w:r>
    </w:p>
    <w:p w:rsidRPr="009F468D" w:rsidR="0E303C18" w:rsidP="0BF8DA8B" w:rsidRDefault="0E303C18" w14:paraId="29950FAA" w14:textId="51CA88AF">
      <w:pPr>
        <w:bidi w:val="0"/>
        <w:spacing w:before="0" w:beforeAutospacing="off" w:after="120" w:afterAutospacing="off" w:line="276" w:lineRule="auto"/>
      </w:pPr>
      <w:r w:rsidRPr="0BF8DA8B" w:rsidR="28881493">
        <w:rPr>
          <w:rFonts w:ascii="Arial" w:hAnsi="Arial" w:eastAsia="Arial" w:cs="Arial"/>
          <w:noProof w:val="0"/>
          <w:sz w:val="21"/>
          <w:szCs w:val="21"/>
          <w:lang w:val="es-CO"/>
        </w:rPr>
        <w:t>Para la ejecución de las pruebas se asumen las siguientes condiciones:</w:t>
      </w:r>
    </w:p>
    <w:p w:rsidRPr="009F468D" w:rsidR="0E303C18" w:rsidP="0BF8DA8B" w:rsidRDefault="0E303C18" w14:paraId="2DA70F82" w14:textId="2C005EB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base de datos contará con datos de prueba representativos (usuarios, bloques horarios y reservas) antes de iniciar la ejecución.</w:t>
      </w:r>
    </w:p>
    <w:p w:rsidRPr="009F468D" w:rsidR="0E303C18" w:rsidP="0BF8DA8B" w:rsidRDefault="0E303C18" w14:paraId="65F55D01" w14:textId="7A3BE14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Los requisitos funcionales, las reglas de negocio y los criterios de aceptación están aprobados y no sufrirán cambios mayores durante el ciclo de pruebas.</w:t>
      </w:r>
    </w:p>
    <w:p w:rsidRPr="009F468D" w:rsidR="0E303C18" w:rsidP="0BF8DA8B" w:rsidRDefault="0E303C18" w14:paraId="195D72EE" w14:textId="58966A5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entorno de pruebas estará disponible y estable, con el frontend en React, el backend en Python/Django y la base de datos MongoDB correctamente configurados.</w:t>
      </w:r>
    </w:p>
    <w:p w:rsidRPr="009F468D" w:rsidR="0E303C18" w:rsidP="0BF8DA8B" w:rsidRDefault="0E303C18" w14:paraId="7746893F" w14:textId="34FE294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versión del código a probar estará identificada por un commit o una etiqueta en el repositorio reservas_gimnasio_udem, y las imágenes Docker que se despliegan corresponden a esa versión.</w:t>
      </w:r>
    </w:p>
    <w:p w:rsidRPr="009F468D" w:rsidR="0E303C18" w:rsidP="0BF8DA8B" w:rsidRDefault="0E303C18" w14:paraId="2D1E9D46" w14:textId="7AE9F3E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Los datos de prueba se cargan con los scripts de la carpeta database/ (seed.js y seed_e2e.js) y cada prueba automatizada crea sus propios datos sobre una base limpia.</w:t>
      </w:r>
    </w:p>
    <w:p w:rsidRPr="009F468D" w:rsidR="0E303C18" w:rsidP="0BF8DA8B" w:rsidRDefault="0E303C18" w14:paraId="588A4823" w14:textId="33FA7F7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Para las pruebas con herramientas de IA y con Stagehand se contará con una clave de API de un modelo de lenguaje con cuota suficiente.</w:t>
      </w:r>
    </w:p>
    <w:p w:rsidRPr="009F468D" w:rsidR="0E303C18" w:rsidP="0BF8DA8B" w:rsidRDefault="0E303C18" w14:paraId="168FAC23" w14:textId="19FEBAA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equipo de pruebas tendrá acceso a la documentación técnica del proyecto y a las herramientas necesarias.</w:t>
      </w:r>
    </w:p>
    <w:p w:rsidRPr="009F468D" w:rsidR="0E303C18" w:rsidP="0BF8DA8B" w:rsidRDefault="0E303C18" w14:paraId="4C69CF19" w14:textId="7AF57813">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5.4 Restricciones</w:t>
      </w:r>
    </w:p>
    <w:p w:rsidRPr="009F468D" w:rsidR="0E303C18" w:rsidP="0BF8DA8B" w:rsidRDefault="0E303C18" w14:paraId="7EDC434D" w14:textId="03A0AE2E">
      <w:pPr>
        <w:bidi w:val="0"/>
        <w:spacing w:before="0" w:beforeAutospacing="off" w:after="120" w:afterAutospacing="off" w:line="276" w:lineRule="auto"/>
      </w:pPr>
      <w:r w:rsidRPr="0BF8DA8B" w:rsidR="28881493">
        <w:rPr>
          <w:rFonts w:ascii="Arial" w:hAnsi="Arial" w:eastAsia="Arial" w:cs="Arial"/>
          <w:noProof w:val="0"/>
          <w:sz w:val="21"/>
          <w:szCs w:val="21"/>
          <w:lang w:val="es-CO"/>
        </w:rPr>
        <w:t>Las pruebas estarán sujetas a las siguientes limitaciones técnicas, de tiempo y de recursos:</w:t>
      </w:r>
    </w:p>
    <w:p w:rsidRPr="009F468D" w:rsidR="0E303C18" w:rsidP="0BF8DA8B" w:rsidRDefault="0E303C18" w14:paraId="16FDEBBF" w14:textId="5FD9059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Tiempo:</w:t>
      </w:r>
      <w:r w:rsidRPr="0BF8DA8B" w:rsidR="28881493">
        <w:rPr>
          <w:rFonts w:ascii="Arial" w:hAnsi="Arial" w:eastAsia="Arial" w:cs="Arial"/>
          <w:noProof w:val="0"/>
          <w:sz w:val="21"/>
          <w:szCs w:val="21"/>
          <w:lang w:val="es-CO"/>
        </w:rPr>
        <w:t xml:space="preserve"> el proyecto tiene un plazo máximo de dos (2) meses, por lo que el ciclo de pruebas debe ajustarse a una ventana reducida dentro del cronograma académico.</w:t>
      </w:r>
    </w:p>
    <w:p w:rsidRPr="009F468D" w:rsidR="0E303C18" w:rsidP="0BF8DA8B" w:rsidRDefault="0E303C18" w14:paraId="17A36147" w14:textId="2D05B81E">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Recursos humanos:</w:t>
      </w:r>
      <w:r w:rsidRPr="0BF8DA8B" w:rsidR="28881493">
        <w:rPr>
          <w:rFonts w:ascii="Arial" w:hAnsi="Arial" w:eastAsia="Arial" w:cs="Arial"/>
          <w:noProof w:val="0"/>
          <w:sz w:val="21"/>
          <w:szCs w:val="21"/>
          <w:lang w:val="es-CO"/>
        </w:rPr>
        <w:t xml:space="preserve"> el equipo está conformado por tres (3) integrantes que cumplen simultáneamente roles de desarrollo y de pruebas.</w:t>
      </w:r>
    </w:p>
    <w:p w:rsidRPr="009F468D" w:rsidR="0E303C18" w:rsidP="0BF8DA8B" w:rsidRDefault="0E303C18" w14:paraId="56CDCCFA" w14:textId="4AC6A58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Herramientas:</w:t>
      </w:r>
      <w:r w:rsidRPr="0BF8DA8B" w:rsidR="28881493">
        <w:rPr>
          <w:rFonts w:ascii="Arial" w:hAnsi="Arial" w:eastAsia="Arial" w:cs="Arial"/>
          <w:noProof w:val="0"/>
          <w:sz w:val="21"/>
          <w:szCs w:val="21"/>
          <w:lang w:val="es-CO"/>
        </w:rPr>
        <w:t xml:space="preserve"> se utilizarán herramientas gratuitas, de código abierto o con plan gratuito o académico. Stagehand y las herramientas de IA requieren una clave de API con cuota limitada.</w:t>
      </w:r>
    </w:p>
    <w:p w:rsidRPr="009F468D" w:rsidR="0E303C18" w:rsidP="0BF8DA8B" w:rsidRDefault="0E303C18" w14:paraId="510BE791" w14:textId="5E0021B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Entorno:</w:t>
      </w:r>
      <w:r w:rsidRPr="0BF8DA8B" w:rsidR="28881493">
        <w:rPr>
          <w:rFonts w:ascii="Arial" w:hAnsi="Arial" w:eastAsia="Arial" w:cs="Arial"/>
          <w:noProof w:val="0"/>
          <w:sz w:val="21"/>
          <w:szCs w:val="21"/>
          <w:lang w:val="es-CO"/>
        </w:rPr>
        <w:t xml:space="preserve"> las pruebas se ejecutan en un entorno local con Docker Compose y en un clúster local de minikube que simula el despliegue; no existe un ambiente de producción real.</w:t>
      </w:r>
    </w:p>
    <w:p w:rsidRPr="009F468D" w:rsidR="0E303C18" w:rsidP="0BF8DA8B" w:rsidRDefault="0E303C18" w14:paraId="53665E50" w14:textId="1FB40A9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Dependencias externas:</w:t>
      </w:r>
      <w:r w:rsidRPr="0BF8DA8B" w:rsidR="28881493">
        <w:rPr>
          <w:rFonts w:ascii="Arial" w:hAnsi="Arial" w:eastAsia="Arial" w:cs="Arial"/>
          <w:noProof w:val="0"/>
          <w:sz w:val="21"/>
          <w:szCs w:val="21"/>
          <w:lang w:val="es-CO"/>
        </w:rPr>
        <w:t xml:space="preserve"> las herramientas de IA y Stagehand dependen de servicios externos (modelos de lenguaje) cuya disponibilidad y respuestas están fuera del control del equipo.</w:t>
      </w:r>
    </w:p>
    <w:p w:rsidRPr="009F468D" w:rsidR="0E303C18" w:rsidP="0BF8DA8B" w:rsidRDefault="0E303C18" w14:paraId="1AFFE0FC" w14:textId="5426B0D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Reglas de tiempo:</w:t>
      </w:r>
      <w:r w:rsidRPr="0BF8DA8B" w:rsidR="28881493">
        <w:rPr>
          <w:rFonts w:ascii="Arial" w:hAnsi="Arial" w:eastAsia="Arial" w:cs="Arial"/>
          <w:noProof w:val="0"/>
          <w:sz w:val="21"/>
          <w:szCs w:val="21"/>
          <w:lang w:val="es-CO"/>
        </w:rPr>
        <w:t xml:space="preserve"> RN04 (reservas solo para el día siguiente) y RN12 (asistencia solo el día del bloque y desde su hora) impiden reservar y registrar asistencia el mismo día. Se usa un backend con la hora fijada (regression_testing/herramientas/backend_reloj_fijo.py) o se ajustan las fechas de las reservas de prueba en la base de datos.</w:t>
      </w:r>
    </w:p>
    <w:p w:rsidRPr="009F468D" w:rsidR="0E303C18" w:rsidP="0BF8DA8B" w:rsidRDefault="0E303C18" w14:paraId="2713AF79" w14:textId="0E65DC3B">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6. ENFOQUE Y ESTRATEGIA DE PRUEBAS</w:t>
      </w:r>
    </w:p>
    <w:p w:rsidRPr="009F468D" w:rsidR="0E303C18" w:rsidP="0BF8DA8B" w:rsidRDefault="0E303C18" w14:paraId="5FDD7DA4" w14:textId="445A899C">
      <w:pPr>
        <w:bidi w:val="0"/>
        <w:spacing w:before="0" w:beforeAutospacing="off" w:after="120" w:afterAutospacing="off" w:line="276" w:lineRule="auto"/>
      </w:pPr>
      <w:r w:rsidRPr="0BF8DA8B" w:rsidR="28881493">
        <w:rPr>
          <w:rFonts w:ascii="Arial" w:hAnsi="Arial" w:eastAsia="Arial" w:cs="Arial"/>
          <w:noProof w:val="0"/>
          <w:sz w:val="21"/>
          <w:szCs w:val="21"/>
          <w:lang w:val="es-CO"/>
        </w:rPr>
        <w:t>La estrategia adoptada será:</w:t>
      </w:r>
    </w:p>
    <w:p w:rsidRPr="009F468D" w:rsidR="0E303C18" w:rsidP="0BF8DA8B" w:rsidRDefault="0E303C18" w14:paraId="2A79C68F" w14:textId="45A7FD79">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caja negra:</w:t>
      </w:r>
      <w:r w:rsidRPr="0BF8DA8B" w:rsidR="28881493">
        <w:rPr>
          <w:rFonts w:ascii="Arial" w:hAnsi="Arial" w:eastAsia="Arial" w:cs="Arial"/>
          <w:noProof w:val="0"/>
          <w:sz w:val="21"/>
          <w:szCs w:val="21"/>
          <w:lang w:val="es-CO"/>
        </w:rPr>
        <w:t xml:space="preserve"> Se probará el sistema desde la perspectiva del usuario, realizando acciones como iniciar sesión, consultar la disponibilidad de cupos y realizar reservas desde la interfaz, verificando que el comportamiento del sistema sea el esperado.</w:t>
      </w:r>
    </w:p>
    <w:p w:rsidRPr="009F468D" w:rsidR="0E303C18" w:rsidP="0BF8DA8B" w:rsidRDefault="0E303C18" w14:paraId="7C9BBFAA" w14:textId="219D049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caja blanca:</w:t>
      </w:r>
      <w:r w:rsidRPr="0BF8DA8B" w:rsidR="28881493">
        <w:rPr>
          <w:rFonts w:ascii="Arial" w:hAnsi="Arial" w:eastAsia="Arial" w:cs="Arial"/>
          <w:noProof w:val="0"/>
          <w:sz w:val="21"/>
          <w:szCs w:val="21"/>
          <w:lang w:val="es-CO"/>
        </w:rPr>
        <w:t xml:space="preserve"> Mediante pruebas de caja blanca se revisará que la lógica interna y las reglas de negocio se ejecuten correctamente, como la validación del correo institucional.</w:t>
      </w:r>
    </w:p>
    <w:p w:rsidRPr="009F468D" w:rsidR="0E303C18" w:rsidP="0BF8DA8B" w:rsidRDefault="0E303C18" w14:paraId="5C8F5056" w14:textId="48E399B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caja gris:</w:t>
      </w:r>
      <w:r w:rsidRPr="0BF8DA8B" w:rsidR="28881493">
        <w:rPr>
          <w:rFonts w:ascii="Arial" w:hAnsi="Arial" w:eastAsia="Arial" w:cs="Arial"/>
          <w:noProof w:val="0"/>
          <w:sz w:val="21"/>
          <w:szCs w:val="21"/>
          <w:lang w:val="es-CO"/>
        </w:rPr>
        <w:t xml:space="preserve"> Realizaremos pruebas sobre la interfaz como lo haría un usuario, pero aprovechando el conocimiento que tenemos de las reglas de negocio y del funcionamiento interno del sistema para diseñar casos de prueba más completos.</w:t>
      </w:r>
    </w:p>
    <w:p w:rsidRPr="009F468D" w:rsidR="0E303C18" w:rsidP="0BF8DA8B" w:rsidRDefault="0E303C18" w14:paraId="03D07449" w14:textId="1BF77B9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basadas en requisitos:</w:t>
      </w:r>
      <w:r w:rsidRPr="0BF8DA8B" w:rsidR="28881493">
        <w:rPr>
          <w:rFonts w:ascii="Arial" w:hAnsi="Arial" w:eastAsia="Arial" w:cs="Arial"/>
          <w:noProof w:val="0"/>
          <w:sz w:val="21"/>
          <w:szCs w:val="21"/>
          <w:lang w:val="es-CO"/>
        </w:rPr>
        <w:t xml:space="preserve"> Para verificar que cada funcionalidad cumpla correctamente con su propósito, las pruebas se diseñarán con base en los requisitos y criterios de aceptación correspondientes de esa funcionalidad definidos en la base de pruebas.</w:t>
      </w:r>
    </w:p>
    <w:p w:rsidRPr="009F468D" w:rsidR="0E303C18" w:rsidP="0BF8DA8B" w:rsidRDefault="0E303C18" w14:paraId="05F54F1C" w14:textId="48BFC83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basadas en riesgo:</w:t>
      </w:r>
      <w:r w:rsidRPr="0BF8DA8B" w:rsidR="28881493">
        <w:rPr>
          <w:rFonts w:ascii="Arial" w:hAnsi="Arial" w:eastAsia="Arial" w:cs="Arial"/>
          <w:noProof w:val="0"/>
          <w:sz w:val="21"/>
          <w:szCs w:val="21"/>
          <w:lang w:val="es-CO"/>
        </w:rPr>
        <w:t xml:space="preserve"> Se identifican las funcionalidades con mayor impacto (sección 14) para priorizar las pruebas y reducir los fallos que afecten el funcionamiento del sistema.</w:t>
      </w:r>
    </w:p>
    <w:p w:rsidRPr="009F468D" w:rsidR="0E303C18" w:rsidP="0BF8DA8B" w:rsidRDefault="0E303C18" w14:paraId="6DF96BE8" w14:textId="291315D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Aplicación de técnicas formales de diseño ISTQB:</w:t>
      </w:r>
      <w:r w:rsidRPr="0BF8DA8B" w:rsidR="28881493">
        <w:rPr>
          <w:rFonts w:ascii="Arial" w:hAnsi="Arial" w:eastAsia="Arial" w:cs="Arial"/>
          <w:noProof w:val="0"/>
          <w:sz w:val="21"/>
          <w:szCs w:val="21"/>
          <w:lang w:val="es-CO"/>
        </w:rPr>
        <w:t xml:space="preserve"> Particiones de equivalencia, valores límite, tablas de decisión y transición de estados (sección 9), para diseñar los casos de forma organizada y cubrir más escenarios.</w:t>
      </w:r>
    </w:p>
    <w:p w:rsidRPr="009F468D" w:rsidR="0E303C18" w:rsidP="0BF8DA8B" w:rsidRDefault="0E303C18" w14:paraId="06C9F0F3" w14:textId="1250174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Automatización de pruebas:</w:t>
      </w:r>
      <w:r w:rsidRPr="0BF8DA8B" w:rsidR="28881493">
        <w:rPr>
          <w:rFonts w:ascii="Arial" w:hAnsi="Arial" w:eastAsia="Arial" w:cs="Arial"/>
          <w:noProof w:val="0"/>
          <w:sz w:val="21"/>
          <w:szCs w:val="21"/>
          <w:lang w:val="es-CO"/>
        </w:rPr>
        <w:t xml:space="preserve"> Se ejecutarán pruebas automáticas para ahorrar tiempo en la ejecución de pruebas repetitivas y obtener resultados consistentes.</w:t>
      </w:r>
    </w:p>
    <w:p w:rsidRPr="009F468D" w:rsidR="0E303C18" w:rsidP="0BF8DA8B" w:rsidRDefault="0E303C18" w14:paraId="42E2D16A" w14:textId="073CEEDE">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manuales complementarias:</w:t>
      </w:r>
      <w:r w:rsidRPr="0BF8DA8B" w:rsidR="28881493">
        <w:rPr>
          <w:rFonts w:ascii="Arial" w:hAnsi="Arial" w:eastAsia="Arial" w:cs="Arial"/>
          <w:noProof w:val="0"/>
          <w:sz w:val="21"/>
          <w:szCs w:val="21"/>
          <w:lang w:val="es-CO"/>
        </w:rPr>
        <w:t xml:space="preserve"> Se realizarán pruebas manuales complementarias para evaluar la experiencia del usuario con la interfaz y verificar que las funcionalidades sean cómodas e intuitivas de utilizar.</w:t>
      </w:r>
    </w:p>
    <w:p w:rsidRPr="009F468D" w:rsidR="0E303C18" w:rsidP="0BF8DA8B" w:rsidRDefault="0E303C18" w14:paraId="6E19265C" w14:textId="5D51B57C">
      <w:pPr>
        <w:bidi w:val="0"/>
        <w:spacing w:before="120" w:beforeAutospacing="off" w:after="120" w:afterAutospacing="off" w:line="276" w:lineRule="auto"/>
      </w:pPr>
      <w:r w:rsidRPr="0BF8DA8B" w:rsidR="28881493">
        <w:rPr>
          <w:rFonts w:ascii="Arial" w:hAnsi="Arial" w:eastAsia="Arial" w:cs="Arial"/>
          <w:noProof w:val="0"/>
          <w:sz w:val="21"/>
          <w:szCs w:val="21"/>
          <w:lang w:val="es-CO"/>
        </w:rPr>
        <w:t xml:space="preserve">Se aplicará </w:t>
      </w:r>
      <w:r w:rsidRPr="0BF8DA8B" w:rsidR="28881493">
        <w:rPr>
          <w:rFonts w:ascii="Arial" w:hAnsi="Arial" w:eastAsia="Arial" w:cs="Arial"/>
          <w:b w:val="1"/>
          <w:bCs w:val="1"/>
          <w:noProof w:val="0"/>
          <w:sz w:val="21"/>
          <w:szCs w:val="21"/>
          <w:lang w:val="es-CO"/>
        </w:rPr>
        <w:t>validación (orientada al usuario)</w:t>
      </w:r>
      <w:r w:rsidRPr="0BF8DA8B" w:rsidR="28881493">
        <w:rPr>
          <w:rFonts w:ascii="Arial" w:hAnsi="Arial" w:eastAsia="Arial" w:cs="Arial"/>
          <w:noProof w:val="0"/>
          <w:sz w:val="21"/>
          <w:szCs w:val="21"/>
          <w:lang w:val="es-CO"/>
        </w:rPr>
        <w:t xml:space="preserve">: comprobar que el sistema resuelve lo que necesitan estudiantes, entrenadores y administradores, con pruebas E2E, de aceptación y de usabilidad. Y </w:t>
      </w:r>
      <w:r w:rsidRPr="0BF8DA8B" w:rsidR="28881493">
        <w:rPr>
          <w:rFonts w:ascii="Arial" w:hAnsi="Arial" w:eastAsia="Arial" w:cs="Arial"/>
          <w:b w:val="1"/>
          <w:bCs w:val="1"/>
          <w:noProof w:val="0"/>
          <w:sz w:val="21"/>
          <w:szCs w:val="21"/>
          <w:lang w:val="es-CO"/>
        </w:rPr>
        <w:t>verificación (orientada al cumplimiento técnico)</w:t>
      </w:r>
      <w:r w:rsidRPr="0BF8DA8B" w:rsidR="28881493">
        <w:rPr>
          <w:rFonts w:ascii="Arial" w:hAnsi="Arial" w:eastAsia="Arial" w:cs="Arial"/>
          <w:noProof w:val="0"/>
          <w:sz w:val="21"/>
          <w:szCs w:val="21"/>
          <w:lang w:val="es-CO"/>
        </w:rPr>
        <w:t>: comprobar que cada requisito y regla de negocio se implementó como se especificó, con pruebas unitarias, de API, de caja blanca y análisis estático.</w:t>
      </w:r>
    </w:p>
    <w:p w:rsidRPr="009F468D" w:rsidR="0E303C18" w:rsidP="0BF8DA8B" w:rsidRDefault="0E303C18" w14:paraId="0DBBF4C5" w14:textId="513C6E2C">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7. NIVELES DE PRUEBA</w:t>
      </w:r>
    </w:p>
    <w:p w:rsidRPr="009F468D" w:rsidR="0E303C18" w:rsidP="0BF8DA8B" w:rsidRDefault="0E303C18" w14:paraId="6C3967F7" w14:textId="1CFEC485">
      <w:pPr>
        <w:bidi w:val="0"/>
        <w:spacing w:before="0" w:beforeAutospacing="off" w:after="120" w:afterAutospacing="off" w:line="276" w:lineRule="auto"/>
      </w:pPr>
      <w:r w:rsidRPr="0BF8DA8B" w:rsidR="28881493">
        <w:rPr>
          <w:rFonts w:ascii="Arial" w:hAnsi="Arial" w:eastAsia="Arial" w:cs="Arial"/>
          <w:noProof w:val="0"/>
          <w:sz w:val="21"/>
          <w:szCs w:val="21"/>
          <w:lang w:val="es-CO"/>
        </w:rPr>
        <w:t>Las pruebas del sistema se organizarán en los siguientes niveles:</w:t>
      </w:r>
    </w:p>
    <w:p w:rsidRPr="009F468D" w:rsidR="0E303C18" w:rsidP="0BF8DA8B" w:rsidRDefault="0E303C18" w14:paraId="5B63803A" w14:textId="0EB89BF9">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unitarias:</w:t>
      </w:r>
      <w:r w:rsidRPr="0BF8DA8B" w:rsidR="28881493">
        <w:rPr>
          <w:rFonts w:ascii="Arial" w:hAnsi="Arial" w:eastAsia="Arial" w:cs="Arial"/>
          <w:noProof w:val="0"/>
          <w:sz w:val="21"/>
          <w:szCs w:val="21"/>
          <w:lang w:val="es-CO"/>
        </w:rPr>
        <w:t xml:space="preserve"> se verificarán de forma aislada las funciones y métodos del backend en Django (validación de reserva única, control de cupos, validación del correo institucional) y los componentes individuales del frontend en React.</w:t>
      </w:r>
    </w:p>
    <w:p w:rsidRPr="009F468D" w:rsidR="0E303C18" w:rsidP="0BF8DA8B" w:rsidRDefault="0E303C18" w14:paraId="1C3E5E1C" w14:textId="3B99AA7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integración:</w:t>
      </w:r>
      <w:r w:rsidRPr="0BF8DA8B" w:rsidR="28881493">
        <w:rPr>
          <w:rFonts w:ascii="Arial" w:hAnsi="Arial" w:eastAsia="Arial" w:cs="Arial"/>
          <w:noProof w:val="0"/>
          <w:sz w:val="21"/>
          <w:szCs w:val="21"/>
          <w:lang w:val="es-CO"/>
        </w:rPr>
        <w:t xml:space="preserve"> se validará la interacción entre el frontend, el backend y la base de datos MongoDB a través de la API REST, comprobando que las reservas, cancelaciones, asistencias y confirmaciones en la aplicación fluyan correctamente entre los módulos.</w:t>
      </w:r>
    </w:p>
    <w:p w:rsidRPr="009F468D" w:rsidR="0E303C18" w:rsidP="0BF8DA8B" w:rsidRDefault="0E303C18" w14:paraId="06EDE1F1" w14:textId="0CF4AE68">
      <w:pPr>
        <w:pStyle w:val="ListParagraph"/>
        <w:numPr>
          <w:ilvl w:val="1"/>
          <w:numId w:val="42"/>
        </w:numPr>
        <w:bidi w:val="0"/>
        <w:spacing w:before="0" w:beforeAutospacing="off" w:after="0" w:afterAutospacing="off" w:line="276" w:lineRule="auto"/>
        <w:ind w:left="108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Top-down (descendente):</w:t>
      </w:r>
      <w:r w:rsidRPr="0BF8DA8B" w:rsidR="28881493">
        <w:rPr>
          <w:rFonts w:ascii="Arial" w:hAnsi="Arial" w:eastAsia="Arial" w:cs="Arial"/>
          <w:noProof w:val="0"/>
          <w:sz w:val="21"/>
          <w:szCs w:val="21"/>
          <w:lang w:val="es-CO"/>
        </w:rPr>
        <w:t xml:space="preserve"> la integración se probará desde los módulos superiores (interfaz de usuario) hacia los inferiores, utilizando stubs para simular los componentes aún no integrados.</w:t>
      </w:r>
    </w:p>
    <w:p w:rsidRPr="009F468D" w:rsidR="0E303C18" w:rsidP="0BF8DA8B" w:rsidRDefault="0E303C18" w14:paraId="61AA2EE1" w14:textId="5C77DAE9">
      <w:pPr>
        <w:pStyle w:val="ListParagraph"/>
        <w:numPr>
          <w:ilvl w:val="1"/>
          <w:numId w:val="42"/>
        </w:numPr>
        <w:bidi w:val="0"/>
        <w:spacing w:before="0" w:beforeAutospacing="off" w:after="0" w:afterAutospacing="off" w:line="276" w:lineRule="auto"/>
        <w:ind w:left="108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Bottom-up (ascendente):</w:t>
      </w:r>
      <w:r w:rsidRPr="0BF8DA8B" w:rsidR="28881493">
        <w:rPr>
          <w:rFonts w:ascii="Arial" w:hAnsi="Arial" w:eastAsia="Arial" w:cs="Arial"/>
          <w:noProof w:val="0"/>
          <w:sz w:val="21"/>
          <w:szCs w:val="21"/>
          <w:lang w:val="es-CO"/>
        </w:rPr>
        <w:t xml:space="preserve"> la integración se probará desde los componentes de más bajo nivel (acceso a datos en MongoDB y servicios del backend) hacia la interfaz, utilizando drivers para invocar los módulos.</w:t>
      </w:r>
    </w:p>
    <w:p w:rsidRPr="009F468D" w:rsidR="0E303C18" w:rsidP="0BF8DA8B" w:rsidRDefault="0E303C18" w14:paraId="69D2B2B4" w14:textId="36E8100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sistema:</w:t>
      </w:r>
      <w:r w:rsidRPr="0BF8DA8B" w:rsidR="28881493">
        <w:rPr>
          <w:rFonts w:ascii="Arial" w:hAnsi="Arial" w:eastAsia="Arial" w:cs="Arial"/>
          <w:noProof w:val="0"/>
          <w:sz w:val="21"/>
          <w:szCs w:val="21"/>
          <w:lang w:val="es-CO"/>
        </w:rPr>
        <w:t xml:space="preserve"> se ejecutarán flujos completos de extremo a extremo sobre la PWA: registro, inicio de sesión, consulta de disponibilidad, reserva, recepción de la confirmación y cancelación del cupo.</w:t>
      </w:r>
    </w:p>
    <w:p w:rsidRPr="009F468D" w:rsidR="0E303C18" w:rsidP="0BF8DA8B" w:rsidRDefault="0E303C18" w14:paraId="3BF2C891" w14:textId="73DC20A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Pruebas de aceptación:</w:t>
      </w:r>
      <w:r w:rsidRPr="0BF8DA8B" w:rsidR="28881493">
        <w:rPr>
          <w:rFonts w:ascii="Arial" w:hAnsi="Arial" w:eastAsia="Arial" w:cs="Arial"/>
          <w:noProof w:val="0"/>
          <w:sz w:val="21"/>
          <w:szCs w:val="21"/>
          <w:lang w:val="es-CO"/>
        </w:rPr>
        <w:t xml:space="preserve"> se verificará el cumplimiento de las historias de usuario y de los criterios de aceptación de cada requisito definidos en la Especificación de Requisitos, y se evaluará la usabilidad con una encuesta a usuarios finales, confirmando que el sistema está listo para su puesta en marcha.</w:t>
      </w:r>
    </w:p>
    <w:p w:rsidRPr="009F468D" w:rsidR="0E303C18" w:rsidP="0BF8DA8B" w:rsidRDefault="0E303C18" w14:paraId="7BF00916" w14:textId="6DC578BC">
      <w:pPr>
        <w:bidi w:val="0"/>
        <w:spacing w:before="120" w:beforeAutospacing="off" w:after="120" w:afterAutospacing="off" w:line="276" w:lineRule="auto"/>
      </w:pPr>
      <w:r w:rsidRPr="0BF8DA8B" w:rsidR="28881493">
        <w:rPr>
          <w:rFonts w:ascii="Arial" w:hAnsi="Arial" w:eastAsia="Arial" w:cs="Arial"/>
          <w:noProof w:val="0"/>
          <w:sz w:val="21"/>
          <w:szCs w:val="21"/>
          <w:lang w:val="es-CO"/>
        </w:rPr>
        <w:t>Cada nivel tendrá criterios de entrada y salida definidos (sección 12).</w:t>
      </w:r>
    </w:p>
    <w:p w:rsidRPr="009F468D" w:rsidR="0E303C18" w:rsidP="0BF8DA8B" w:rsidRDefault="0E303C18" w14:paraId="5412645A" w14:textId="3E3C7BEF">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8. TIPOS DE PRUEBA</w:t>
      </w:r>
    </w:p>
    <w:p w:rsidRPr="009F468D" w:rsidR="0E303C18" w:rsidP="0BF8DA8B" w:rsidRDefault="0E303C18" w14:paraId="4C7C3698" w14:textId="200F92D3">
      <w:pPr>
        <w:bidi w:val="0"/>
        <w:spacing w:before="0" w:beforeAutospacing="off" w:after="120" w:afterAutospacing="off" w:line="276" w:lineRule="auto"/>
      </w:pPr>
      <w:r w:rsidRPr="0BF8DA8B" w:rsidR="28881493">
        <w:rPr>
          <w:rFonts w:ascii="Arial" w:hAnsi="Arial" w:eastAsia="Arial" w:cs="Arial"/>
          <w:noProof w:val="0"/>
          <w:sz w:val="21"/>
          <w:szCs w:val="21"/>
          <w:lang w:val="es-CO"/>
        </w:rPr>
        <w:t>Cada integrante aplica sobre sus seis funcionalidades los tipos de prueba que corresponden al software. Todas las pruebas automatizadas viven en la carpeta regression_testing/ del repositorio.</w:t>
      </w:r>
    </w:p>
    <w:p w:rsidRPr="009F468D" w:rsidR="0E303C18" w:rsidP="0BF8DA8B" w:rsidRDefault="0E303C18" w14:paraId="753CA756" w14:textId="30C79DDC">
      <w:pPr>
        <w:bidi w:val="0"/>
        <w:spacing w:before="0" w:beforeAutospacing="off" w:after="120" w:afterAutospacing="off" w:line="276" w:lineRule="auto"/>
        <w:rPr>
          <w:rFonts w:ascii="Arial" w:hAnsi="Arial" w:eastAsia="Arial" w:cs="Arial"/>
          <w:noProof w:val="0"/>
          <w:sz w:val="21"/>
          <w:szCs w:val="21"/>
          <w:lang w:val="es-CO"/>
        </w:rPr>
      </w:pPr>
    </w:p>
    <w:p w:rsidRPr="009F468D" w:rsidR="0E303C18" w:rsidP="0BF8DA8B" w:rsidRDefault="0E303C18" w14:paraId="5DF15992" w14:textId="1B4E72A5">
      <w:pPr>
        <w:bidi w:val="0"/>
        <w:spacing w:before="0" w:beforeAutospacing="off" w:after="120" w:afterAutospacing="off" w:line="276" w:lineRule="auto"/>
        <w:rPr>
          <w:rFonts w:ascii="Arial" w:hAnsi="Arial" w:eastAsia="Arial" w:cs="Arial"/>
          <w:noProof w:val="0"/>
          <w:sz w:val="21"/>
          <w:szCs w:val="21"/>
          <w:lang w:val="es-CO"/>
        </w:rPr>
      </w:pPr>
    </w:p>
    <w:p w:rsidRPr="009F468D" w:rsidR="0E303C18" w:rsidP="0BF8DA8B" w:rsidRDefault="0E303C18" w14:paraId="4E2E9DAA" w14:textId="02BFFE5C">
      <w:pPr>
        <w:bidi w:val="0"/>
        <w:spacing w:before="0" w:beforeAutospacing="off" w:after="120" w:afterAutospacing="off" w:line="276" w:lineRule="auto"/>
        <w:rPr>
          <w:rFonts w:ascii="Arial" w:hAnsi="Arial" w:eastAsia="Arial" w:cs="Arial"/>
          <w:noProof w:val="0"/>
          <w:sz w:val="21"/>
          <w:szCs w:val="21"/>
          <w:lang w:val="es-CO"/>
        </w:rPr>
      </w:pPr>
    </w:p>
    <w:p w:rsidRPr="009F468D" w:rsidR="0E303C18" w:rsidP="0BF8DA8B" w:rsidRDefault="0E303C18" w14:paraId="28E8148C" w14:textId="68856CA5">
      <w:pPr>
        <w:bidi w:val="0"/>
        <w:spacing w:before="0" w:beforeAutospacing="off" w:after="120" w:afterAutospacing="off" w:line="276" w:lineRule="auto"/>
        <w:rPr>
          <w:rFonts w:ascii="Arial" w:hAnsi="Arial" w:eastAsia="Arial" w:cs="Arial"/>
          <w:noProof w:val="0"/>
          <w:sz w:val="21"/>
          <w:szCs w:val="21"/>
          <w:lang w:val="es-CO"/>
        </w:rPr>
      </w:pPr>
    </w:p>
    <w:p w:rsidRPr="009F468D" w:rsidR="0E303C18" w:rsidP="0BF8DA8B" w:rsidRDefault="0E303C18" w14:paraId="798E52F0" w14:textId="6036CE29">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8.1 Pruebas funcionales</w:t>
      </w:r>
    </w:p>
    <w:p w:rsidRPr="009F468D" w:rsidR="0E303C18" w:rsidP="0BF8DA8B" w:rsidRDefault="0E303C18" w14:paraId="275E9810" w14:textId="0F7D0486">
      <w:pPr>
        <w:bidi w:val="0"/>
        <w:spacing w:before="0" w:beforeAutospacing="off" w:after="120" w:afterAutospacing="off" w:line="276" w:lineRule="auto"/>
      </w:pPr>
      <w:r w:rsidRPr="0BF8DA8B" w:rsidR="28881493">
        <w:rPr>
          <w:rFonts w:ascii="Arial" w:hAnsi="Arial" w:eastAsia="Arial" w:cs="Arial"/>
          <w:noProof w:val="0"/>
          <w:sz w:val="21"/>
          <w:szCs w:val="21"/>
          <w:lang w:val="es-CO"/>
        </w:rPr>
        <w:t>Verificación de funcionalidades conforme a requisitos.</w:t>
      </w:r>
    </w:p>
    <w:tbl>
      <w:tblPr>
        <w:tblStyle w:val="TableNormal"/>
        <w:bidiVisual w:val="0"/>
        <w:tblW w:w="0" w:type="auto"/>
        <w:tblLook w:val="06A0" w:firstRow="1" w:lastRow="0" w:firstColumn="1" w:lastColumn="0" w:noHBand="1" w:noVBand="1"/>
      </w:tblPr>
      <w:tblGrid>
        <w:gridCol w:w="2340"/>
        <w:gridCol w:w="4050"/>
        <w:gridCol w:w="2970"/>
      </w:tblGrid>
      <w:tr w:rsidR="0BF8DA8B" w:rsidTr="0BF8DA8B" w14:paraId="5A135E4D">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6EDCCE7" w14:textId="4971100A">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Tipo</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2D1CFC2F" w14:textId="22A6E185">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Qué se verifica</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205ABE0" w14:textId="231134AF">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Herramienta</w:t>
            </w:r>
          </w:p>
        </w:tc>
      </w:tr>
      <w:tr w:rsidR="0BF8DA8B" w:rsidTr="0BF8DA8B" w14:paraId="0383B1F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1412F4E" w14:textId="4ADF90CD">
            <w:pPr>
              <w:bidi w:val="0"/>
              <w:spacing w:before="0" w:beforeAutospacing="off" w:after="0" w:afterAutospacing="off" w:line="276" w:lineRule="auto"/>
            </w:pPr>
            <w:r w:rsidRPr="0BF8DA8B" w:rsidR="0BF8DA8B">
              <w:rPr>
                <w:rFonts w:ascii="Arial" w:hAnsi="Arial" w:eastAsia="Arial" w:cs="Arial"/>
                <w:sz w:val="18"/>
                <w:szCs w:val="18"/>
              </w:rPr>
              <w:t>Unitarias (backend)</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391D9E5" w14:textId="41F93722">
            <w:pPr>
              <w:bidi w:val="0"/>
              <w:spacing w:before="0" w:beforeAutospacing="off" w:after="0" w:afterAutospacing="off" w:line="276" w:lineRule="auto"/>
            </w:pPr>
            <w:r w:rsidRPr="0BF8DA8B" w:rsidR="0BF8DA8B">
              <w:rPr>
                <w:rFonts w:ascii="Arial" w:hAnsi="Arial" w:eastAsia="Arial" w:cs="Arial"/>
                <w:sz w:val="18"/>
                <w:szCs w:val="18"/>
              </w:rPr>
              <w:t>Reglas de negocio y casos de uso de la API</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D20E615" w14:textId="34334007">
            <w:pPr>
              <w:bidi w:val="0"/>
              <w:spacing w:before="0" w:beforeAutospacing="off" w:after="0" w:afterAutospacing="off" w:line="276" w:lineRule="auto"/>
            </w:pPr>
            <w:r w:rsidRPr="0BF8DA8B" w:rsidR="0BF8DA8B">
              <w:rPr>
                <w:rFonts w:ascii="Arial" w:hAnsi="Arial" w:eastAsia="Arial" w:cs="Arial"/>
                <w:sz w:val="18"/>
                <w:szCs w:val="18"/>
              </w:rPr>
              <w:t>Django TestCase + mongomock</w:t>
            </w:r>
          </w:p>
        </w:tc>
      </w:tr>
      <w:tr w:rsidR="0BF8DA8B" w:rsidTr="0BF8DA8B" w14:paraId="540EC60D">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CA6899B" w14:textId="7D1C372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Unitarias y de componentes (frontend)</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D7CD275" w14:textId="51BD565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Componentes React, cliente HTTP y peticiones que envía cada pantalla</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1F943D3" w14:textId="2E3AD014">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Vitest + Testing Library; Cypress Component Testing</w:t>
            </w:r>
          </w:p>
        </w:tc>
      </w:tr>
      <w:tr w:rsidR="0BF8DA8B" w:rsidTr="0BF8DA8B" w14:paraId="48EC6BF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75375D6" w14:textId="2BAFF5EC">
            <w:pPr>
              <w:bidi w:val="0"/>
              <w:spacing w:before="0" w:beforeAutospacing="off" w:after="0" w:afterAutospacing="off" w:line="276" w:lineRule="auto"/>
            </w:pPr>
            <w:r w:rsidRPr="0BF8DA8B" w:rsidR="0BF8DA8B">
              <w:rPr>
                <w:rFonts w:ascii="Arial" w:hAnsi="Arial" w:eastAsia="Arial" w:cs="Arial"/>
                <w:sz w:val="18"/>
                <w:szCs w:val="18"/>
              </w:rPr>
              <w:t>API</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DB606A1" w14:textId="2D88902E">
            <w:pPr>
              <w:bidi w:val="0"/>
              <w:spacing w:before="0" w:beforeAutospacing="off" w:after="0" w:afterAutospacing="off" w:line="276" w:lineRule="auto"/>
            </w:pPr>
            <w:r w:rsidRPr="0BF8DA8B" w:rsidR="0BF8DA8B">
              <w:rPr>
                <w:rFonts w:ascii="Arial" w:hAnsi="Arial" w:eastAsia="Arial" w:cs="Arial"/>
                <w:sz w:val="18"/>
                <w:szCs w:val="18"/>
              </w:rPr>
              <w:t>Respuestas 200/201, 400, 401, 403, 404 y 409 de cada endpoint y su efecto en la base de datos</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003E194" w14:textId="6734C55A">
            <w:pPr>
              <w:bidi w:val="0"/>
              <w:spacing w:before="0" w:beforeAutospacing="off" w:after="0" w:afterAutospacing="off" w:line="276" w:lineRule="auto"/>
            </w:pPr>
            <w:r w:rsidRPr="0BF8DA8B" w:rsidR="0BF8DA8B">
              <w:rPr>
                <w:rFonts w:ascii="Arial" w:hAnsi="Arial" w:eastAsia="Arial" w:cs="Arial"/>
                <w:sz w:val="18"/>
                <w:szCs w:val="18"/>
              </w:rPr>
              <w:t>Cypress (cy.request)</w:t>
            </w:r>
          </w:p>
        </w:tc>
      </w:tr>
      <w:tr w:rsidR="0BF8DA8B" w:rsidTr="0BF8DA8B" w14:paraId="7B79A213">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20356C2" w14:textId="68CC494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E2E (sistema)</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912A972" w14:textId="0D0F9BB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Recorridos completos por rol: estudiante, entrenador y administrador</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2097A99" w14:textId="2C05C2F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Cypress, Playwright, Katalon Recorder</w:t>
            </w:r>
          </w:p>
        </w:tc>
      </w:tr>
      <w:tr w:rsidR="0BF8DA8B" w:rsidTr="0BF8DA8B" w14:paraId="340C0A26">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DB7E5DD" w14:textId="2DF14C87">
            <w:pPr>
              <w:bidi w:val="0"/>
              <w:spacing w:before="0" w:beforeAutospacing="off" w:after="0" w:afterAutospacing="off" w:line="276" w:lineRule="auto"/>
            </w:pPr>
            <w:r w:rsidRPr="0BF8DA8B" w:rsidR="0BF8DA8B">
              <w:rPr>
                <w:rFonts w:ascii="Arial" w:hAnsi="Arial" w:eastAsia="Arial" w:cs="Arial"/>
                <w:sz w:val="18"/>
                <w:szCs w:val="18"/>
              </w:rPr>
              <w:t>E2E con Screenplay y Gherkin</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1479178" w14:textId="0081460B">
            <w:pPr>
              <w:bidi w:val="0"/>
              <w:spacing w:before="0" w:beforeAutospacing="off" w:after="0" w:afterAutospacing="off" w:line="276" w:lineRule="auto"/>
            </w:pPr>
            <w:r w:rsidRPr="0BF8DA8B" w:rsidR="0BF8DA8B">
              <w:rPr>
                <w:rFonts w:ascii="Arial" w:hAnsi="Arial" w:eastAsia="Arial" w:cs="Arial"/>
                <w:sz w:val="18"/>
                <w:szCs w:val="18"/>
              </w:rPr>
              <w:t>Escenarios Dado–Cuando–Entonces ejecutables con actores, tareas, interacciones y preguntas</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059C3D6" w14:textId="570CBD01">
            <w:pPr>
              <w:bidi w:val="0"/>
              <w:spacing w:before="0" w:beforeAutospacing="off" w:after="0" w:afterAutospacing="off" w:line="276" w:lineRule="auto"/>
            </w:pPr>
            <w:r w:rsidRPr="0BF8DA8B" w:rsidR="0BF8DA8B">
              <w:rPr>
                <w:rFonts w:ascii="Arial" w:hAnsi="Arial" w:eastAsia="Arial" w:cs="Arial"/>
                <w:sz w:val="18"/>
                <w:szCs w:val="18"/>
              </w:rPr>
              <w:t>Serenity/JS + Cucumber; ScreenPy + Selenium</w:t>
            </w:r>
          </w:p>
        </w:tc>
      </w:tr>
      <w:tr w:rsidR="0BF8DA8B" w:rsidTr="0BF8DA8B" w14:paraId="322E6316">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F32D22B" w14:textId="1192D46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Caja blanca</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6062B0F" w14:textId="3E8DDE4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Cobertura de sentencias y decisiones de las funciones críticas</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A9D8081" w14:textId="4C965B1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Diagramas de flujo (draw.io) y coverage.py</w:t>
            </w:r>
          </w:p>
        </w:tc>
      </w:tr>
      <w:tr w:rsidR="0BF8DA8B" w:rsidTr="0BF8DA8B" w14:paraId="10B62BF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35B0A15" w14:textId="17D2211A">
            <w:pPr>
              <w:bidi w:val="0"/>
              <w:spacing w:before="0" w:beforeAutospacing="off" w:after="0" w:afterAutospacing="off" w:line="276" w:lineRule="auto"/>
            </w:pPr>
            <w:r w:rsidRPr="0BF8DA8B" w:rsidR="0BF8DA8B">
              <w:rPr>
                <w:rFonts w:ascii="Arial" w:hAnsi="Arial" w:eastAsia="Arial" w:cs="Arial"/>
                <w:sz w:val="18"/>
                <w:szCs w:val="18"/>
              </w:rPr>
              <w:t>Pruebas con IA</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68A1EA1" w14:textId="09F3599D">
            <w:pPr>
              <w:bidi w:val="0"/>
              <w:spacing w:before="0" w:beforeAutospacing="off" w:after="0" w:afterAutospacing="off" w:line="276" w:lineRule="auto"/>
            </w:pPr>
            <w:r w:rsidRPr="0BF8DA8B" w:rsidR="0BF8DA8B">
              <w:rPr>
                <w:rFonts w:ascii="Arial" w:hAnsi="Arial" w:eastAsia="Arial" w:cs="Arial"/>
                <w:sz w:val="18"/>
                <w:szCs w:val="18"/>
              </w:rPr>
              <w:t>Tres herramientas de IA por integrante, con propósito, configuración, resultados y limitaciones</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9B01AE0" w14:textId="46D63396">
            <w:pPr>
              <w:bidi w:val="0"/>
              <w:spacing w:before="0" w:beforeAutospacing="off" w:after="0" w:afterAutospacing="off" w:line="276" w:lineRule="auto"/>
            </w:pPr>
            <w:r w:rsidRPr="0BF8DA8B" w:rsidR="0BF8DA8B">
              <w:rPr>
                <w:rFonts w:ascii="Arial" w:hAnsi="Arial" w:eastAsia="Arial" w:cs="Arial"/>
                <w:sz w:val="18"/>
                <w:szCs w:val="18"/>
              </w:rPr>
              <w:t>Ver la sección 10.2</w:t>
            </w:r>
          </w:p>
        </w:tc>
      </w:tr>
      <w:tr w:rsidR="0BF8DA8B" w:rsidTr="0BF8DA8B" w14:paraId="791FAF65">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3EC82C0" w14:textId="3D55983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Pruebas con Stagehand</w:t>
            </w:r>
          </w:p>
        </w:tc>
        <w:tc>
          <w:tcPr>
            <w:tcW w:w="4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C519363" w14:textId="2BC4CF7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Recorridos guiados por IA con act, observe y extract, con validaciones</w:t>
            </w:r>
          </w:p>
        </w:tc>
        <w:tc>
          <w:tcPr>
            <w:tcW w:w="29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FD16DE7" w14:textId="146321B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Stagehand</w:t>
            </w:r>
          </w:p>
        </w:tc>
      </w:tr>
    </w:tbl>
    <w:p w:rsidRPr="009F468D" w:rsidR="0E303C18" w:rsidP="0BF8DA8B" w:rsidRDefault="0E303C18" w14:paraId="5A05466C" w14:textId="3001B4D4">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2336E2C7" w14:textId="0947C950">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8.2 Pruebas no funcionales</w:t>
      </w:r>
    </w:p>
    <w:p w:rsidRPr="009F468D" w:rsidR="0E303C18" w:rsidP="0BF8DA8B" w:rsidRDefault="0E303C18" w14:paraId="7192E5A3" w14:textId="0E6596A2">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Rendimiento:</w:t>
      </w:r>
      <w:r w:rsidRPr="0BF8DA8B" w:rsidR="28881493">
        <w:rPr>
          <w:rFonts w:ascii="Arial" w:hAnsi="Arial" w:eastAsia="Arial" w:cs="Arial"/>
          <w:noProof w:val="0"/>
          <w:sz w:val="21"/>
          <w:szCs w:val="21"/>
          <w:lang w:val="es-CO"/>
        </w:rPr>
        <w:t xml:space="preserve"> humo, carga (50 usuarios), estrés (50 → 100 → 200 usuarios) y lote de RF13, con k6.</w:t>
      </w:r>
    </w:p>
    <w:p w:rsidRPr="009F468D" w:rsidR="0E303C18" w:rsidP="0BF8DA8B" w:rsidRDefault="0E303C18" w14:paraId="2F23B4DC" w14:textId="3CEE93FC">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Seguridad:</w:t>
      </w:r>
      <w:r w:rsidRPr="0BF8DA8B" w:rsidR="28881493">
        <w:rPr>
          <w:rFonts w:ascii="Arial" w:hAnsi="Arial" w:eastAsia="Arial" w:cs="Arial"/>
          <w:noProof w:val="0"/>
          <w:sz w:val="21"/>
          <w:szCs w:val="21"/>
          <w:lang w:val="es-CO"/>
        </w:rPr>
        <w:t xml:space="preserve"> controles de acceso por rol, autenticación con token y vulnerabilidades del OWASP Top 10, con Cypress y pruebas de Django.</w:t>
      </w:r>
    </w:p>
    <w:p w:rsidRPr="009F468D" w:rsidR="0E303C18" w:rsidP="0BF8DA8B" w:rsidRDefault="0E303C18" w14:paraId="4A4EAB40" w14:textId="2D82C55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Usabilidad:</w:t>
      </w:r>
      <w:r w:rsidRPr="0BF8DA8B" w:rsidR="28881493">
        <w:rPr>
          <w:rFonts w:ascii="Arial" w:hAnsi="Arial" w:eastAsia="Arial" w:cs="Arial"/>
          <w:noProof w:val="0"/>
          <w:sz w:val="21"/>
          <w:szCs w:val="21"/>
          <w:lang w:val="es-CO"/>
        </w:rPr>
        <w:t xml:space="preserve"> heurísticas de Nielsen, análisis con IA y encuesta a usuarios.</w:t>
      </w:r>
    </w:p>
    <w:p w:rsidRPr="009F468D" w:rsidR="0E303C18" w:rsidP="0BF8DA8B" w:rsidRDefault="0E303C18" w14:paraId="7C3EEECB" w14:textId="71F4DBF7">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Compatibilidad:</w:t>
      </w:r>
      <w:r w:rsidRPr="0BF8DA8B" w:rsidR="28881493">
        <w:rPr>
          <w:rFonts w:ascii="Arial" w:hAnsi="Arial" w:eastAsia="Arial" w:cs="Arial"/>
          <w:noProof w:val="0"/>
          <w:sz w:val="21"/>
          <w:szCs w:val="21"/>
          <w:lang w:val="es-CO"/>
        </w:rPr>
        <w:t xml:space="preserve"> comportamiento en celular, tableta y escritorio, y en los navegadores Electron y Chrome, con Cypress.</w:t>
      </w:r>
    </w:p>
    <w:p w:rsidRPr="009F468D" w:rsidR="0E303C18" w:rsidP="0BF8DA8B" w:rsidRDefault="0E303C18" w14:paraId="65DCACA6" w14:textId="67B6E76D">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Accesibilidad:</w:t>
      </w:r>
      <w:r w:rsidRPr="0BF8DA8B" w:rsidR="28881493">
        <w:rPr>
          <w:rFonts w:ascii="Arial" w:hAnsi="Arial" w:eastAsia="Arial" w:cs="Arial"/>
          <w:noProof w:val="0"/>
          <w:sz w:val="21"/>
          <w:szCs w:val="21"/>
          <w:lang w:val="es-CO"/>
        </w:rPr>
        <w:t xml:space="preserve"> criterios WCAG 2.2 A y AA y foco visible, con axe-core (Cypress) y Lighthouse.</w:t>
      </w:r>
    </w:p>
    <w:p w:rsidRPr="009F468D" w:rsidR="0E303C18" w:rsidP="0BF8DA8B" w:rsidRDefault="0E303C18" w14:paraId="7D0F143D" w14:textId="5126C4EE">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8.3 Pruebas estáticas</w:t>
      </w:r>
    </w:p>
    <w:p w:rsidRPr="009F468D" w:rsidR="0E303C18" w:rsidP="0BF8DA8B" w:rsidRDefault="0E303C18" w14:paraId="201E6ACF" w14:textId="35C2DCE8">
      <w:pPr>
        <w:bidi w:val="0"/>
        <w:spacing w:before="0" w:beforeAutospacing="off" w:after="120" w:afterAutospacing="off" w:line="276" w:lineRule="auto"/>
      </w:pPr>
      <w:r w:rsidRPr="0BF8DA8B" w:rsidR="28881493">
        <w:rPr>
          <w:rFonts w:ascii="Arial" w:hAnsi="Arial" w:eastAsia="Arial" w:cs="Arial"/>
          <w:noProof w:val="0"/>
          <w:sz w:val="21"/>
          <w:szCs w:val="21"/>
          <w:lang w:val="es-CO"/>
        </w:rPr>
        <w:t>Revisión de código y documentación.</w:t>
      </w:r>
    </w:p>
    <w:p w:rsidRPr="009F468D" w:rsidR="0E303C18" w:rsidP="0BF8DA8B" w:rsidRDefault="0E303C18" w14:paraId="07ED465C" w14:textId="2DF5F5B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Análisis estático:</w:t>
      </w:r>
      <w:r w:rsidRPr="0BF8DA8B" w:rsidR="28881493">
        <w:rPr>
          <w:rFonts w:ascii="Arial" w:hAnsi="Arial" w:eastAsia="Arial" w:cs="Arial"/>
          <w:noProof w:val="0"/>
          <w:sz w:val="21"/>
          <w:szCs w:val="21"/>
          <w:lang w:val="es-CO"/>
        </w:rPr>
        <w:t xml:space="preserve"> calidad del código, duplicación y métricas con SonarCloud y los scripts de la carpeta Metricas/.</w:t>
      </w:r>
    </w:p>
    <w:p w:rsidRPr="009F468D" w:rsidR="0E303C18" w:rsidP="0BF8DA8B" w:rsidRDefault="0E303C18" w14:paraId="448C9541" w14:textId="75264A0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Revisión de documentación:</w:t>
      </w:r>
      <w:r w:rsidRPr="0BF8DA8B" w:rsidR="28881493">
        <w:rPr>
          <w:rFonts w:ascii="Arial" w:hAnsi="Arial" w:eastAsia="Arial" w:cs="Arial"/>
          <w:noProof w:val="0"/>
          <w:sz w:val="21"/>
          <w:szCs w:val="21"/>
          <w:lang w:val="es-CO"/>
        </w:rPr>
        <w:t xml:space="preserve"> revisión cruzada entre integrantes del plan, los casos de prueba y los informes.</w:t>
      </w:r>
    </w:p>
    <w:p w:rsidRPr="009F468D" w:rsidR="0E303C18" w:rsidP="0BF8DA8B" w:rsidRDefault="0E303C18" w14:paraId="458CFFF7" w14:textId="43D8ED77">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8.4 Pruebas de regresión</w:t>
      </w:r>
    </w:p>
    <w:p w:rsidRPr="009F468D" w:rsidR="0E303C18" w:rsidP="0BF8DA8B" w:rsidRDefault="0E303C18" w14:paraId="26D8873C" w14:textId="62060CAE">
      <w:pPr>
        <w:bidi w:val="0"/>
        <w:spacing w:before="0" w:beforeAutospacing="off" w:after="120" w:afterAutospacing="off" w:line="276" w:lineRule="auto"/>
      </w:pPr>
      <w:r w:rsidRPr="0BF8DA8B" w:rsidR="28881493">
        <w:rPr>
          <w:rFonts w:ascii="Arial" w:hAnsi="Arial" w:eastAsia="Arial" w:cs="Arial"/>
          <w:noProof w:val="0"/>
          <w:sz w:val="21"/>
          <w:szCs w:val="21"/>
          <w:lang w:val="es-CO"/>
        </w:rPr>
        <w:t>Validación de que los cambios no introducen defectos nuevos.</w:t>
      </w:r>
    </w:p>
    <w:p w:rsidRPr="009F468D" w:rsidR="0E303C18" w:rsidP="0BF8DA8B" w:rsidRDefault="0E303C18" w14:paraId="201919A5" w14:textId="47C9543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Antes y después de cada corrección:</w:t>
      </w:r>
      <w:r w:rsidRPr="0BF8DA8B" w:rsidR="28881493">
        <w:rPr>
          <w:rFonts w:ascii="Arial" w:hAnsi="Arial" w:eastAsia="Arial" w:cs="Arial"/>
          <w:noProof w:val="0"/>
          <w:sz w:val="21"/>
          <w:szCs w:val="21"/>
          <w:lang w:val="es-CO"/>
        </w:rPr>
        <w:t xml:space="preserve"> las suites de Cypress, Django y Vitest se ejecutan sobre el código original y sobre el corregido.</w:t>
      </w:r>
    </w:p>
    <w:p w:rsidRPr="009F468D" w:rsidR="0E303C18" w:rsidP="0BF8DA8B" w:rsidRDefault="0E303C18" w14:paraId="6CBC7E1A" w14:textId="19722B57">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Después del despliegue final:</w:t>
      </w:r>
      <w:r w:rsidRPr="0BF8DA8B" w:rsidR="28881493">
        <w:rPr>
          <w:rFonts w:ascii="Arial" w:hAnsi="Arial" w:eastAsia="Arial" w:cs="Arial"/>
          <w:noProof w:val="0"/>
          <w:sz w:val="21"/>
          <w:szCs w:val="21"/>
          <w:lang w:val="es-CO"/>
        </w:rPr>
        <w:t xml:space="preserve"> la regresión completa se repite sobre la versión refactorizada desplegada, sin Stagehand.</w:t>
      </w:r>
    </w:p>
    <w:p w:rsidRPr="009F468D" w:rsidR="0E303C18" w:rsidP="0BF8DA8B" w:rsidRDefault="0E303C18" w14:paraId="46D3E7AF" w14:textId="72622496">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9. TÉCNICAS DE DISEÑO DE PRUEBAS</w:t>
      </w:r>
    </w:p>
    <w:tbl>
      <w:tblPr>
        <w:tblStyle w:val="TableNormal"/>
        <w:bidiVisual w:val="0"/>
        <w:tblW w:w="0" w:type="auto"/>
        <w:tblLook w:val="06A0" w:firstRow="1" w:lastRow="0" w:firstColumn="1" w:lastColumn="0" w:noHBand="1" w:noVBand="1"/>
      </w:tblPr>
      <w:tblGrid>
        <w:gridCol w:w="2985"/>
        <w:gridCol w:w="6375"/>
      </w:tblGrid>
      <w:tr w:rsidR="0BF8DA8B" w:rsidTr="0BF8DA8B" w14:paraId="4CE286AE">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B5D95CD" w14:textId="0157A0B1">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Técnica</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DACD42F" w14:textId="4A067CA1">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Aplicación en el proyecto</w:t>
            </w:r>
          </w:p>
        </w:tc>
      </w:tr>
      <w:tr w:rsidR="0BF8DA8B" w:rsidTr="0BF8DA8B" w14:paraId="654C48FF">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8A38692" w14:textId="345FC732">
            <w:pPr>
              <w:bidi w:val="0"/>
              <w:spacing w:before="0" w:beforeAutospacing="off" w:after="0" w:afterAutospacing="off" w:line="276" w:lineRule="auto"/>
            </w:pPr>
            <w:r w:rsidRPr="0BF8DA8B" w:rsidR="0BF8DA8B">
              <w:rPr>
                <w:rFonts w:ascii="Arial" w:hAnsi="Arial" w:eastAsia="Arial" w:cs="Arial"/>
                <w:b w:val="1"/>
                <w:bCs w:val="1"/>
                <w:sz w:val="18"/>
                <w:szCs w:val="18"/>
              </w:rPr>
              <w:t>Particiones de equivalencia</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67A9000" w14:textId="459F3AD6">
            <w:pPr>
              <w:bidi w:val="0"/>
              <w:spacing w:before="0" w:beforeAutospacing="off" w:after="0" w:afterAutospacing="off" w:line="276" w:lineRule="auto"/>
            </w:pPr>
            <w:r w:rsidRPr="0BF8DA8B" w:rsidR="0BF8DA8B">
              <w:rPr>
                <w:rFonts w:ascii="Arial" w:hAnsi="Arial" w:eastAsia="Arial" w:cs="Arial"/>
                <w:sz w:val="18"/>
                <w:szCs w:val="18"/>
              </w:rPr>
              <w:t>Dominios de correo (estudiante, entrenador, administrador y dominio no institucional), roles y estados de la reserva.</w:t>
            </w:r>
          </w:p>
        </w:tc>
      </w:tr>
      <w:tr w:rsidR="0BF8DA8B" w:rsidTr="0BF8DA8B" w14:paraId="6F92E26C">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FF65672" w14:textId="5F108C9F">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Análisis de valores límite</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D8F9929" w14:textId="7924E83D">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Documento de exactamente 10 dígitos (9, 10 y 11), quinta inasistencia que penaliza la cuenta (4 → 5), mensaje del buzón de 2 000 caracteres y último cupo de un bloque.</w:t>
            </w:r>
          </w:p>
        </w:tc>
      </w:tr>
      <w:tr w:rsidR="0BF8DA8B" w:rsidTr="0BF8DA8B" w14:paraId="09BC6501">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1FB5B80" w14:textId="44DD4879">
            <w:pPr>
              <w:bidi w:val="0"/>
              <w:spacing w:before="0" w:beforeAutospacing="off" w:after="0" w:afterAutospacing="off" w:line="276" w:lineRule="auto"/>
            </w:pPr>
            <w:r w:rsidRPr="0BF8DA8B" w:rsidR="0BF8DA8B">
              <w:rPr>
                <w:rFonts w:ascii="Arial" w:hAnsi="Arial" w:eastAsia="Arial" w:cs="Arial"/>
                <w:b w:val="1"/>
                <w:bCs w:val="1"/>
                <w:sz w:val="18"/>
                <w:szCs w:val="18"/>
              </w:rPr>
              <w:t>Tablas de decisión</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7914E0E" w14:textId="7625478F">
            <w:pPr>
              <w:bidi w:val="0"/>
              <w:spacing w:before="0" w:beforeAutospacing="off" w:after="0" w:afterAutospacing="off" w:line="276" w:lineRule="auto"/>
            </w:pPr>
            <w:r w:rsidRPr="0BF8DA8B" w:rsidR="0BF8DA8B">
              <w:rPr>
                <w:rFonts w:ascii="Arial" w:hAnsi="Arial" w:eastAsia="Arial" w:cs="Arial"/>
                <w:sz w:val="18"/>
                <w:szCs w:val="18"/>
              </w:rPr>
              <w:t>Qué rol puede ejecutar cada acción (reservar, registrar asistencia, cerrar la jornada, consultar el buzón).</w:t>
            </w:r>
          </w:p>
        </w:tc>
      </w:tr>
      <w:tr w:rsidR="0BF8DA8B" w:rsidTr="0BF8DA8B" w14:paraId="50608C92">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C1C2028" w14:textId="075C57ED">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Transición de estados</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F9F6072" w14:textId="11515E6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Reserva ACTIVA → COMPLETADA, CANCELADA o NO_SHOW; cuenta ACTIVO → PENALIZADO.</w:t>
            </w:r>
          </w:p>
        </w:tc>
      </w:tr>
      <w:tr w:rsidR="0BF8DA8B" w:rsidTr="0BF8DA8B" w14:paraId="46C74046">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94A4432" w14:textId="68207296">
            <w:pPr>
              <w:bidi w:val="0"/>
              <w:spacing w:before="0" w:beforeAutospacing="off" w:after="0" w:afterAutospacing="off" w:line="276" w:lineRule="auto"/>
            </w:pPr>
            <w:r w:rsidRPr="0BF8DA8B" w:rsidR="0BF8DA8B">
              <w:rPr>
                <w:rFonts w:ascii="Arial" w:hAnsi="Arial" w:eastAsia="Arial" w:cs="Arial"/>
                <w:b w:val="1"/>
                <w:bCs w:val="1"/>
                <w:sz w:val="18"/>
                <w:szCs w:val="18"/>
              </w:rPr>
              <w:t>Caja blanca</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3794A4B" w14:textId="4DB9D5E1">
            <w:pPr>
              <w:bidi w:val="0"/>
              <w:spacing w:before="0" w:beforeAutospacing="off" w:after="0" w:afterAutospacing="off" w:line="276" w:lineRule="auto"/>
            </w:pPr>
            <w:r w:rsidRPr="0BF8DA8B" w:rsidR="0BF8DA8B">
              <w:rPr>
                <w:rFonts w:ascii="Arial" w:hAnsi="Arial" w:eastAsia="Arial" w:cs="Arial"/>
                <w:sz w:val="18"/>
                <w:szCs w:val="18"/>
              </w:rPr>
              <w:t>Cobertura de sentencias y decisiones a partir de los diagramas de flujo de la carpeta caja-blanca-drawio/.</w:t>
            </w:r>
          </w:p>
        </w:tc>
      </w:tr>
      <w:tr w:rsidR="0BF8DA8B" w:rsidTr="0BF8DA8B" w14:paraId="1FA62EFA">
        <w:trPr>
          <w:trHeight w:val="300"/>
        </w:trPr>
        <w:tc>
          <w:tcPr>
            <w:tcW w:w="29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AAD4370" w14:textId="2E52C3F2">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Pruebas basadas en la experiencia</w:t>
            </w:r>
          </w:p>
        </w:tc>
        <w:tc>
          <w:tcPr>
            <w:tcW w:w="63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B4DD44A" w14:textId="340F6B3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Pruebas exploratorias y revisión heurística de la interfaz.</w:t>
            </w:r>
          </w:p>
        </w:tc>
      </w:tr>
    </w:tbl>
    <w:p w:rsidRPr="009F468D" w:rsidR="0E303C18" w:rsidP="0BF8DA8B" w:rsidRDefault="0E303C18" w14:paraId="064D2433" w14:textId="559CD10E">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539F154F" w14:textId="4C243228">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10. ENTORNO DE PRUEBAS</w:t>
      </w:r>
    </w:p>
    <w:p w:rsidRPr="009F468D" w:rsidR="0E303C18" w:rsidP="0BF8DA8B" w:rsidRDefault="0E303C18" w14:paraId="7CC872C8" w14:textId="2F34A906">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10.1 Infraestructura</w:t>
      </w:r>
    </w:p>
    <w:tbl>
      <w:tblPr>
        <w:tblStyle w:val="TableNormal"/>
        <w:bidiVisual w:val="0"/>
        <w:tblW w:w="0" w:type="auto"/>
        <w:tblLook w:val="06A0" w:firstRow="1" w:lastRow="0" w:firstColumn="1" w:lastColumn="0" w:noHBand="1" w:noVBand="1"/>
      </w:tblPr>
      <w:tblGrid>
        <w:gridCol w:w="2250"/>
        <w:gridCol w:w="7110"/>
      </w:tblGrid>
      <w:tr w:rsidR="0BF8DA8B" w:rsidTr="0BF8DA8B" w14:paraId="56B08633">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EE30E1B" w14:textId="4982DCAB">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Componente</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A1E0791" w14:textId="430D8631">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Configuración</w:t>
            </w:r>
          </w:p>
        </w:tc>
      </w:tr>
      <w:tr w:rsidR="0BF8DA8B" w:rsidTr="0BF8DA8B" w14:paraId="27DAD5D9">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3E59666" w14:textId="0E11094C">
            <w:pPr>
              <w:bidi w:val="0"/>
              <w:spacing w:before="0" w:beforeAutospacing="off" w:after="0" w:afterAutospacing="off" w:line="276" w:lineRule="auto"/>
            </w:pPr>
            <w:r w:rsidRPr="0BF8DA8B" w:rsidR="0BF8DA8B">
              <w:rPr>
                <w:rFonts w:ascii="Arial" w:hAnsi="Arial" w:eastAsia="Arial" w:cs="Arial"/>
                <w:b w:val="1"/>
                <w:bCs w:val="1"/>
                <w:sz w:val="18"/>
                <w:szCs w:val="18"/>
              </w:rPr>
              <w:t>Frontend</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400A0FA" w14:textId="7CAE3EA9">
            <w:pPr>
              <w:bidi w:val="0"/>
              <w:spacing w:before="0" w:beforeAutospacing="off" w:after="0" w:afterAutospacing="off" w:line="276" w:lineRule="auto"/>
            </w:pPr>
            <w:r w:rsidRPr="0BF8DA8B" w:rsidR="0BF8DA8B">
              <w:rPr>
                <w:rFonts w:ascii="Arial" w:hAnsi="Arial" w:eastAsia="Arial" w:cs="Arial"/>
                <w:sz w:val="18"/>
                <w:szCs w:val="18"/>
              </w:rPr>
              <w:t xml:space="preserve">React 18 con Vite, en </w:t>
            </w:r>
            <w:hyperlink r:id="R31da20d864054a5f">
              <w:r w:rsidRPr="0BF8DA8B" w:rsidR="0BF8DA8B">
                <w:rPr>
                  <w:rStyle w:val="Hyperlink"/>
                </w:rPr>
                <w:t>http://localhost:5173</w:t>
              </w:r>
            </w:hyperlink>
            <w:r w:rsidRPr="0BF8DA8B" w:rsidR="0BF8DA8B">
              <w:rPr>
                <w:rFonts w:ascii="Arial" w:hAnsi="Arial" w:eastAsia="Arial" w:cs="Arial"/>
                <w:sz w:val="18"/>
                <w:szCs w:val="18"/>
              </w:rPr>
              <w:t>.</w:t>
            </w:r>
          </w:p>
        </w:tc>
      </w:tr>
      <w:tr w:rsidR="0BF8DA8B" w:rsidTr="0BF8DA8B" w14:paraId="0811A279">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7E68A1B" w14:textId="19042242">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Backend</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4BBAEC1" w14:textId="79D5A8D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 xml:space="preserve">Python 3.11, Django 4.2 y Django REST Framework, en </w:t>
            </w:r>
            <w:hyperlink r:id="R479d72c43ec0456b">
              <w:r w:rsidRPr="0BF8DA8B" w:rsidR="0BF8DA8B">
                <w:rPr>
                  <w:rStyle w:val="Hyperlink"/>
                </w:rPr>
                <w:t>http://localhost:8000/api</w:t>
              </w:r>
            </w:hyperlink>
            <w:r w:rsidRPr="0BF8DA8B" w:rsidR="0BF8DA8B">
              <w:rPr>
                <w:rFonts w:ascii="Arial" w:hAnsi="Arial" w:eastAsia="Arial" w:cs="Arial"/>
                <w:color w:val="000000" w:themeColor="text1" w:themeTint="FF" w:themeShade="FF"/>
                <w:sz w:val="18"/>
                <w:szCs w:val="18"/>
              </w:rPr>
              <w:t>.</w:t>
            </w:r>
          </w:p>
        </w:tc>
      </w:tr>
      <w:tr w:rsidR="0BF8DA8B" w:rsidTr="0BF8DA8B" w14:paraId="73F19AD3">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DD86137" w14:textId="3E8A1E59">
            <w:pPr>
              <w:bidi w:val="0"/>
              <w:spacing w:before="0" w:beforeAutospacing="off" w:after="0" w:afterAutospacing="off" w:line="276" w:lineRule="auto"/>
            </w:pPr>
            <w:r w:rsidRPr="0BF8DA8B" w:rsidR="0BF8DA8B">
              <w:rPr>
                <w:rFonts w:ascii="Arial" w:hAnsi="Arial" w:eastAsia="Arial" w:cs="Arial"/>
                <w:b w:val="1"/>
                <w:bCs w:val="1"/>
                <w:sz w:val="18"/>
                <w:szCs w:val="18"/>
              </w:rPr>
              <w:t>Base de datos</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95E7DC6" w14:textId="46B2C323">
            <w:pPr>
              <w:bidi w:val="0"/>
              <w:spacing w:before="0" w:beforeAutospacing="off" w:after="0" w:afterAutospacing="off" w:line="276" w:lineRule="auto"/>
            </w:pPr>
            <w:r w:rsidRPr="0BF8DA8B" w:rsidR="0BF8DA8B">
              <w:rPr>
                <w:rFonts w:ascii="Arial" w:hAnsi="Arial" w:eastAsia="Arial" w:cs="Arial"/>
                <w:sz w:val="18"/>
                <w:szCs w:val="18"/>
              </w:rPr>
              <w:t>MongoDB 6.0 con las validaciones e índices de la carpeta database/.</w:t>
            </w:r>
          </w:p>
        </w:tc>
      </w:tr>
      <w:tr w:rsidR="0BF8DA8B" w:rsidTr="0BF8DA8B" w14:paraId="27F033B2">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95D0515" w14:textId="4108FB8F">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Orquestación</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D561F4D" w14:textId="2298D894">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Docker Compose para las pruebas locales y minikube para el despliegue.</w:t>
            </w:r>
          </w:p>
        </w:tc>
      </w:tr>
      <w:tr w:rsidR="0BF8DA8B" w:rsidTr="0BF8DA8B" w14:paraId="1D69A140">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72D6A0E" w14:textId="1CB3D59C">
            <w:pPr>
              <w:bidi w:val="0"/>
              <w:spacing w:before="0" w:beforeAutospacing="off" w:after="0" w:afterAutospacing="off" w:line="276" w:lineRule="auto"/>
            </w:pPr>
            <w:r w:rsidRPr="0BF8DA8B" w:rsidR="0BF8DA8B">
              <w:rPr>
                <w:rFonts w:ascii="Arial" w:hAnsi="Arial" w:eastAsia="Arial" w:cs="Arial"/>
                <w:b w:val="1"/>
                <w:bCs w:val="1"/>
                <w:sz w:val="18"/>
                <w:szCs w:val="18"/>
              </w:rPr>
              <w:t>Navegador</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3C41DAF" w14:textId="7259B5AB">
            <w:pPr>
              <w:bidi w:val="0"/>
              <w:spacing w:before="0" w:beforeAutospacing="off" w:after="0" w:afterAutospacing="off" w:line="276" w:lineRule="auto"/>
            </w:pPr>
            <w:r w:rsidRPr="0BF8DA8B" w:rsidR="0BF8DA8B">
              <w:rPr>
                <w:rFonts w:ascii="Arial" w:hAnsi="Arial" w:eastAsia="Arial" w:cs="Arial"/>
                <w:sz w:val="18"/>
                <w:szCs w:val="18"/>
              </w:rPr>
              <w:t>Microsoft Edge y Electron 118 en modo headless para Cypress, y Chrome para Katalon, Selenium y Stagehand.</w:t>
            </w:r>
          </w:p>
        </w:tc>
      </w:tr>
      <w:tr w:rsidR="0BF8DA8B" w:rsidTr="0BF8DA8B" w14:paraId="5F659B55">
        <w:trPr>
          <w:trHeight w:val="300"/>
        </w:trPr>
        <w:tc>
          <w:tcPr>
            <w:tcW w:w="22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881B642" w14:textId="53498883">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Autenticación</w:t>
            </w:r>
          </w:p>
        </w:tc>
        <w:tc>
          <w:tcPr>
            <w:tcW w:w="71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914400F" w14:textId="264A6C5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El token de sesión se envía en la cabecera Authorization; las pruebas usan las cuentas que crean y su token.</w:t>
            </w:r>
          </w:p>
        </w:tc>
      </w:tr>
    </w:tbl>
    <w:p w:rsidRPr="009F468D" w:rsidR="0E303C18" w:rsidP="0BF8DA8B" w:rsidRDefault="0E303C18" w14:paraId="2E9FC5B0" w14:textId="4080054F">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7402EB39" w14:textId="2BD161B7">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10.2 Herramientas</w:t>
      </w:r>
    </w:p>
    <w:tbl>
      <w:tblPr>
        <w:tblStyle w:val="TableNormal"/>
        <w:bidiVisual w:val="0"/>
        <w:tblW w:w="0" w:type="auto"/>
        <w:tblLook w:val="06A0" w:firstRow="1" w:lastRow="0" w:firstColumn="1" w:lastColumn="0" w:noHBand="1" w:noVBand="1"/>
      </w:tblPr>
      <w:tblGrid>
        <w:gridCol w:w="2670"/>
        <w:gridCol w:w="6690"/>
      </w:tblGrid>
      <w:tr w:rsidR="0BF8DA8B" w:rsidTr="0BF8DA8B" w14:paraId="23C69F3E">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0F003405" w14:textId="1AD73FB5">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Herramienta</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6650EB03" w14:textId="18F8FDB9">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Uso en el proyecto</w:t>
            </w:r>
          </w:p>
        </w:tc>
      </w:tr>
      <w:tr w:rsidR="0BF8DA8B" w:rsidTr="0BF8DA8B" w14:paraId="54540CC5">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D1932CB" w14:textId="3A68BCCA">
            <w:pPr>
              <w:bidi w:val="0"/>
              <w:spacing w:before="0" w:beforeAutospacing="off" w:after="0" w:afterAutospacing="off" w:line="276" w:lineRule="auto"/>
            </w:pPr>
            <w:r w:rsidRPr="0BF8DA8B" w:rsidR="0BF8DA8B">
              <w:rPr>
                <w:rFonts w:ascii="Arial" w:hAnsi="Arial" w:eastAsia="Arial" w:cs="Arial"/>
                <w:sz w:val="18"/>
                <w:szCs w:val="18"/>
              </w:rPr>
              <w:t>Cypress 13.17 + mochawesome</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C126183" w14:textId="40C30ACF">
            <w:pPr>
              <w:bidi w:val="0"/>
              <w:spacing w:before="0" w:beforeAutospacing="off" w:after="0" w:afterAutospacing="off" w:line="276" w:lineRule="auto"/>
            </w:pPr>
            <w:r w:rsidRPr="0BF8DA8B" w:rsidR="0BF8DA8B">
              <w:rPr>
                <w:rFonts w:ascii="Arial" w:hAnsi="Arial" w:eastAsia="Arial" w:cs="Arial"/>
                <w:sz w:val="18"/>
                <w:szCs w:val="18"/>
              </w:rPr>
              <w:t>Pruebas de API, E2E, componentes, seguridad, accesibilidad e interfaz, con informes HTML, capturas y videos</w:t>
            </w:r>
          </w:p>
        </w:tc>
      </w:tr>
      <w:tr w:rsidR="0BF8DA8B" w:rsidTr="0BF8DA8B" w14:paraId="0F740DA8">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3AD3E5B" w14:textId="3D39F06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Django TestCase + mongomock</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0A8B9E6" w14:textId="71588C3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Pruebas unitarias del backend</w:t>
            </w:r>
          </w:p>
        </w:tc>
      </w:tr>
      <w:tr w:rsidR="0BF8DA8B" w:rsidTr="0BF8DA8B" w14:paraId="5797F672">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194896C" w14:textId="506404D1">
            <w:pPr>
              <w:bidi w:val="0"/>
              <w:spacing w:before="0" w:beforeAutospacing="off" w:after="0" w:afterAutospacing="off" w:line="276" w:lineRule="auto"/>
            </w:pPr>
            <w:r w:rsidRPr="0BF8DA8B" w:rsidR="0BF8DA8B">
              <w:rPr>
                <w:rFonts w:ascii="Arial" w:hAnsi="Arial" w:eastAsia="Arial" w:cs="Arial"/>
                <w:sz w:val="18"/>
                <w:szCs w:val="18"/>
              </w:rPr>
              <w:t>Vitest + Testing Library</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C6E6CCD" w14:textId="6B16BC6D">
            <w:pPr>
              <w:bidi w:val="0"/>
              <w:spacing w:before="0" w:beforeAutospacing="off" w:after="0" w:afterAutospacing="off" w:line="276" w:lineRule="auto"/>
            </w:pPr>
            <w:r w:rsidRPr="0BF8DA8B" w:rsidR="0BF8DA8B">
              <w:rPr>
                <w:rFonts w:ascii="Arial" w:hAnsi="Arial" w:eastAsia="Arial" w:cs="Arial"/>
                <w:sz w:val="18"/>
                <w:szCs w:val="18"/>
              </w:rPr>
              <w:t>Pruebas unitarias del frontend</w:t>
            </w:r>
          </w:p>
        </w:tc>
      </w:tr>
      <w:tr w:rsidR="0BF8DA8B" w:rsidTr="0BF8DA8B" w14:paraId="33BE9EF2">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BB3D564" w14:textId="2A1038A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Playwright</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21F616" w14:textId="3CD27A9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Recorridos E2E de reservas y asistencia</w:t>
            </w:r>
          </w:p>
        </w:tc>
      </w:tr>
      <w:tr w:rsidR="0BF8DA8B" w:rsidTr="0BF8DA8B" w14:paraId="12FC822F">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5D11BA7" w14:textId="65D13D49">
            <w:pPr>
              <w:bidi w:val="0"/>
              <w:spacing w:before="0" w:beforeAutospacing="off" w:after="0" w:afterAutospacing="off" w:line="276" w:lineRule="auto"/>
            </w:pPr>
            <w:r w:rsidRPr="0BF8DA8B" w:rsidR="0BF8DA8B">
              <w:rPr>
                <w:rFonts w:ascii="Arial" w:hAnsi="Arial" w:eastAsia="Arial" w:cs="Arial"/>
                <w:sz w:val="18"/>
                <w:szCs w:val="18"/>
              </w:rPr>
              <w:t>Katalon Recorder</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0032593" w14:textId="630A8020">
            <w:pPr>
              <w:bidi w:val="0"/>
              <w:spacing w:before="0" w:beforeAutospacing="off" w:after="0" w:afterAutospacing="off" w:line="276" w:lineRule="auto"/>
            </w:pPr>
            <w:r w:rsidRPr="0BF8DA8B" w:rsidR="0BF8DA8B">
              <w:rPr>
                <w:rFonts w:ascii="Arial" w:hAnsi="Arial" w:eastAsia="Arial" w:cs="Arial"/>
                <w:sz w:val="18"/>
                <w:szCs w:val="18"/>
              </w:rPr>
              <w:t>E2E grabados de RF11, RF12, RF13, RF16, RF20 y RF21</w:t>
            </w:r>
          </w:p>
        </w:tc>
      </w:tr>
      <w:tr w:rsidR="0BF8DA8B" w:rsidTr="0BF8DA8B" w14:paraId="5872CFDA">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B00E278" w14:textId="6624D2C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Serenity/JS + Cucumber</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33466EE" w14:textId="4B3D912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Patrón Screenplay con escenarios en Gherkin</w:t>
            </w:r>
          </w:p>
        </w:tc>
      </w:tr>
      <w:tr w:rsidR="0BF8DA8B" w:rsidTr="0BF8DA8B" w14:paraId="5CE20143">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6423C6B" w14:textId="7D1B47AC">
            <w:pPr>
              <w:bidi w:val="0"/>
              <w:spacing w:before="0" w:beforeAutospacing="off" w:after="0" w:afterAutospacing="off" w:line="276" w:lineRule="auto"/>
            </w:pPr>
            <w:r w:rsidRPr="0BF8DA8B" w:rsidR="0BF8DA8B">
              <w:rPr>
                <w:rFonts w:ascii="Arial" w:hAnsi="Arial" w:eastAsia="Arial" w:cs="Arial"/>
                <w:sz w:val="18"/>
                <w:szCs w:val="18"/>
              </w:rPr>
              <w:t>ScreenPy + Selenium + pytest</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24784D4" w14:textId="326E4F3E">
            <w:pPr>
              <w:bidi w:val="0"/>
              <w:spacing w:before="0" w:beforeAutospacing="off" w:after="0" w:afterAutospacing="off" w:line="276" w:lineRule="auto"/>
            </w:pPr>
            <w:r w:rsidRPr="0BF8DA8B" w:rsidR="0BF8DA8B">
              <w:rPr>
                <w:rFonts w:ascii="Arial" w:hAnsi="Arial" w:eastAsia="Arial" w:cs="Arial"/>
                <w:sz w:val="18"/>
                <w:szCs w:val="18"/>
              </w:rPr>
              <w:t>Patrón Screenplay en Python</w:t>
            </w:r>
          </w:p>
        </w:tc>
      </w:tr>
      <w:tr w:rsidR="0BF8DA8B" w:rsidTr="0BF8DA8B" w14:paraId="4D794D35">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DFC3103" w14:textId="3503613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k6</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DA7F908" w14:textId="49198AF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Pruebas de rendimiento</w:t>
            </w:r>
          </w:p>
        </w:tc>
      </w:tr>
      <w:tr w:rsidR="0BF8DA8B" w:rsidTr="0BF8DA8B" w14:paraId="12F43011">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44F10A1" w14:textId="297EECEC">
            <w:pPr>
              <w:bidi w:val="0"/>
              <w:spacing w:before="0" w:beforeAutospacing="off" w:after="0" w:afterAutospacing="off" w:line="276" w:lineRule="auto"/>
            </w:pPr>
            <w:r w:rsidRPr="0BF8DA8B" w:rsidR="0BF8DA8B">
              <w:rPr>
                <w:rFonts w:ascii="Arial" w:hAnsi="Arial" w:eastAsia="Arial" w:cs="Arial"/>
                <w:sz w:val="18"/>
                <w:szCs w:val="18"/>
              </w:rPr>
              <w:t>axe-core y Lighthouse</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A40D98D" w14:textId="20E5310C">
            <w:pPr>
              <w:bidi w:val="0"/>
              <w:spacing w:before="0" w:beforeAutospacing="off" w:after="0" w:afterAutospacing="off" w:line="276" w:lineRule="auto"/>
            </w:pPr>
            <w:r w:rsidRPr="0BF8DA8B" w:rsidR="0BF8DA8B">
              <w:rPr>
                <w:rFonts w:ascii="Arial" w:hAnsi="Arial" w:eastAsia="Arial" w:cs="Arial"/>
                <w:sz w:val="18"/>
                <w:szCs w:val="18"/>
              </w:rPr>
              <w:t>Accesibilidad</w:t>
            </w:r>
          </w:p>
        </w:tc>
      </w:tr>
      <w:tr w:rsidR="0BF8DA8B" w:rsidTr="0BF8DA8B" w14:paraId="5BC9F501">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1D0E1CF" w14:textId="505B706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Stagehand</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572BDAA" w14:textId="65CD23A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Pruebas guiadas por IA (act, observe, extract)</w:t>
            </w:r>
          </w:p>
        </w:tc>
      </w:tr>
      <w:tr w:rsidR="0BF8DA8B" w:rsidTr="0BF8DA8B" w14:paraId="3F60B6B5">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4A011BF" w14:textId="1DF06A9F">
            <w:pPr>
              <w:bidi w:val="0"/>
              <w:spacing w:before="0" w:beforeAutospacing="off" w:after="0" w:afterAutospacing="off" w:line="276" w:lineRule="auto"/>
            </w:pPr>
            <w:r w:rsidRPr="0BF8DA8B" w:rsidR="0BF8DA8B">
              <w:rPr>
                <w:rFonts w:ascii="Arial" w:hAnsi="Arial" w:eastAsia="Arial" w:cs="Arial"/>
                <w:sz w:val="18"/>
                <w:szCs w:val="18"/>
              </w:rPr>
              <w:t>Herramientas de IA (tres por integrante)</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522E1EC" w14:textId="088EB041">
            <w:pPr>
              <w:bidi w:val="0"/>
              <w:spacing w:before="0" w:beforeAutospacing="off" w:after="0" w:afterAutospacing="off" w:line="276" w:lineRule="auto"/>
            </w:pPr>
            <w:r w:rsidRPr="0BF8DA8B" w:rsidR="0BF8DA8B">
              <w:rPr>
                <w:rFonts w:ascii="Arial" w:hAnsi="Arial" w:eastAsia="Arial" w:cs="Arial"/>
                <w:b w:val="1"/>
                <w:bCs w:val="1"/>
                <w:sz w:val="18"/>
                <w:szCs w:val="18"/>
              </w:rPr>
              <w:t>Camila Villero:</w:t>
            </w:r>
            <w:r w:rsidRPr="0BF8DA8B" w:rsidR="0BF8DA8B">
              <w:rPr>
                <w:rFonts w:ascii="Arial" w:hAnsi="Arial" w:eastAsia="Arial" w:cs="Arial"/>
                <w:sz w:val="18"/>
                <w:szCs w:val="18"/>
              </w:rPr>
              <w:t xml:space="preserve"> Playwright MCP, GitHub Copilot y Postman Agent Mode / Postbot.</w:t>
            </w:r>
          </w:p>
          <w:p w:rsidR="0BF8DA8B" w:rsidP="0BF8DA8B" w:rsidRDefault="0BF8DA8B" w14:paraId="1E4A1831" w14:textId="051C4ADA">
            <w:pPr>
              <w:bidi w:val="0"/>
              <w:spacing w:before="0" w:beforeAutospacing="off" w:after="0" w:afterAutospacing="off" w:line="276" w:lineRule="auto"/>
            </w:pPr>
            <w:r w:rsidRPr="0BF8DA8B" w:rsidR="0BF8DA8B">
              <w:rPr>
                <w:rFonts w:ascii="Arial" w:hAnsi="Arial" w:eastAsia="Arial" w:cs="Arial"/>
                <w:b w:val="1"/>
                <w:bCs w:val="1"/>
                <w:sz w:val="18"/>
                <w:szCs w:val="18"/>
              </w:rPr>
              <w:t>Violeta Agudelo:</w:t>
            </w:r>
            <w:r w:rsidRPr="0BF8DA8B" w:rsidR="0BF8DA8B">
              <w:rPr>
                <w:rFonts w:ascii="Arial" w:hAnsi="Arial" w:eastAsia="Arial" w:cs="Arial"/>
                <w:sz w:val="18"/>
                <w:szCs w:val="18"/>
              </w:rPr>
              <w:t xml:space="preserve"> Percy (comparación visual, RF03 a RF05), TestSprite (generación y ejecución de pruebas con IA, RF01 y RF02) y Browser Use (agente de IA que navega y lee la pantalla, RF15).</w:t>
            </w:r>
          </w:p>
          <w:p w:rsidR="0BF8DA8B" w:rsidP="0BF8DA8B" w:rsidRDefault="0BF8DA8B" w14:paraId="7DE865FB" w14:textId="46C89734">
            <w:pPr>
              <w:bidi w:val="0"/>
              <w:spacing w:before="0" w:beforeAutospacing="off" w:after="0" w:afterAutospacing="off" w:line="276" w:lineRule="auto"/>
            </w:pPr>
            <w:r w:rsidRPr="0BF8DA8B" w:rsidR="0BF8DA8B">
              <w:rPr>
                <w:rFonts w:ascii="Arial" w:hAnsi="Arial" w:eastAsia="Arial" w:cs="Arial"/>
                <w:b w:val="1"/>
                <w:bCs w:val="1"/>
                <w:sz w:val="18"/>
                <w:szCs w:val="18"/>
              </w:rPr>
              <w:t>Sebastián García:</w:t>
            </w:r>
            <w:r w:rsidRPr="0BF8DA8B" w:rsidR="0BF8DA8B">
              <w:rPr>
                <w:rFonts w:ascii="Arial" w:hAnsi="Arial" w:eastAsia="Arial" w:cs="Arial"/>
                <w:sz w:val="18"/>
                <w:szCs w:val="18"/>
              </w:rPr>
              <w:t xml:space="preserve"> Cypress Cloud + Studio IA + cy.prompt, BugBug y Katalon Studio con IA / TrueTest.</w:t>
            </w:r>
          </w:p>
          <w:p w:rsidR="0BF8DA8B" w:rsidP="0BF8DA8B" w:rsidRDefault="0BF8DA8B" w14:paraId="1A2B2583" w14:textId="1CB665AE">
            <w:pPr>
              <w:bidi w:val="0"/>
              <w:spacing w:before="0" w:beforeAutospacing="off" w:after="0" w:afterAutospacing="off" w:line="276" w:lineRule="auto"/>
            </w:pPr>
            <w:r w:rsidRPr="0BF8DA8B" w:rsidR="0BF8DA8B">
              <w:rPr>
                <w:rFonts w:ascii="Arial" w:hAnsi="Arial" w:eastAsia="Arial" w:cs="Arial"/>
                <w:sz w:val="18"/>
                <w:szCs w:val="18"/>
              </w:rPr>
              <w:t>Detalle en regression_testing/IA_HERRAMIENTAS.md.</w:t>
            </w:r>
          </w:p>
        </w:tc>
      </w:tr>
      <w:tr w:rsidR="0BF8DA8B" w:rsidTr="0BF8DA8B" w14:paraId="6277C4E6">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4504550" w14:textId="72CFC16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SonarCloud</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26DAB25" w14:textId="0421BE2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Análisis estático y calidad del código</w:t>
            </w:r>
          </w:p>
        </w:tc>
      </w:tr>
      <w:tr w:rsidR="0BF8DA8B" w:rsidTr="0BF8DA8B" w14:paraId="096A03F3">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F0F835B" w14:textId="667F8F17">
            <w:pPr>
              <w:bidi w:val="0"/>
              <w:spacing w:before="0" w:beforeAutospacing="off" w:after="0" w:afterAutospacing="off" w:line="276" w:lineRule="auto"/>
            </w:pPr>
            <w:r w:rsidRPr="0BF8DA8B" w:rsidR="0BF8DA8B">
              <w:rPr>
                <w:rFonts w:ascii="Arial" w:hAnsi="Arial" w:eastAsia="Arial" w:cs="Arial"/>
                <w:sz w:val="18"/>
                <w:szCs w:val="18"/>
              </w:rPr>
              <w:t>Docker, Docker Compose, Docker Hub</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7062082" w14:textId="1D70D218">
            <w:pPr>
              <w:bidi w:val="0"/>
              <w:spacing w:before="0" w:beforeAutospacing="off" w:after="0" w:afterAutospacing="off" w:line="276" w:lineRule="auto"/>
            </w:pPr>
            <w:r w:rsidRPr="0BF8DA8B" w:rsidR="0BF8DA8B">
              <w:rPr>
                <w:rFonts w:ascii="Arial" w:hAnsi="Arial" w:eastAsia="Arial" w:cs="Arial"/>
                <w:sz w:val="18"/>
                <w:szCs w:val="18"/>
              </w:rPr>
              <w:t>Entorno de pruebas y publicación de imágenes</w:t>
            </w:r>
          </w:p>
        </w:tc>
      </w:tr>
      <w:tr w:rsidR="0BF8DA8B" w:rsidTr="0BF8DA8B" w14:paraId="178D9E1D">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0E364C3" w14:textId="5E19DB5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Jenkins y minikube</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079254F" w14:textId="51959FC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Integración continua y despliegue local en Kubernetes</w:t>
            </w:r>
          </w:p>
        </w:tc>
      </w:tr>
      <w:tr w:rsidR="0BF8DA8B" w:rsidTr="0BF8DA8B" w14:paraId="056632BE">
        <w:trPr>
          <w:trHeight w:val="300"/>
        </w:trPr>
        <w:tc>
          <w:tcPr>
            <w:tcW w:w="2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9C8DE59" w14:textId="19530033">
            <w:pPr>
              <w:bidi w:val="0"/>
              <w:spacing w:before="0" w:beforeAutospacing="off" w:after="0" w:afterAutospacing="off" w:line="276" w:lineRule="auto"/>
            </w:pPr>
            <w:r w:rsidRPr="0BF8DA8B" w:rsidR="0BF8DA8B">
              <w:rPr>
                <w:rFonts w:ascii="Arial" w:hAnsi="Arial" w:eastAsia="Arial" w:cs="Arial"/>
                <w:sz w:val="18"/>
                <w:szCs w:val="18"/>
              </w:rPr>
              <w:t>GitHub</w:t>
            </w:r>
          </w:p>
        </w:tc>
        <w:tc>
          <w:tcPr>
            <w:tcW w:w="66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7F0CCBC" w14:textId="0AF24B17">
            <w:pPr>
              <w:bidi w:val="0"/>
              <w:spacing w:before="0" w:beforeAutospacing="off" w:after="0" w:afterAutospacing="off" w:line="276" w:lineRule="auto"/>
            </w:pPr>
            <w:r w:rsidRPr="0BF8DA8B" w:rsidR="0BF8DA8B">
              <w:rPr>
                <w:rFonts w:ascii="Arial" w:hAnsi="Arial" w:eastAsia="Arial" w:cs="Arial"/>
                <w:sz w:val="18"/>
                <w:szCs w:val="18"/>
              </w:rPr>
              <w:t>Control de versiones del código y de las pruebas</w:t>
            </w:r>
          </w:p>
        </w:tc>
      </w:tr>
    </w:tbl>
    <w:p w:rsidRPr="009F468D" w:rsidR="0E303C18" w:rsidP="0BF8DA8B" w:rsidRDefault="0E303C18" w14:paraId="79840B99" w14:textId="2C411556">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6A8FA10E" w14:textId="39251256">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11. DATOS DE PRUEBA</w:t>
      </w:r>
    </w:p>
    <w:p w:rsidRPr="009F468D" w:rsidR="0E303C18" w:rsidP="0BF8DA8B" w:rsidRDefault="0E303C18" w14:paraId="2022CAEC" w14:textId="7F3766DE">
      <w:pPr>
        <w:bidi w:val="0"/>
        <w:spacing w:before="0" w:beforeAutospacing="off" w:after="120" w:afterAutospacing="off" w:line="276" w:lineRule="auto"/>
      </w:pPr>
      <w:r w:rsidRPr="0BF8DA8B" w:rsidR="28881493">
        <w:rPr>
          <w:rFonts w:ascii="Arial" w:hAnsi="Arial" w:eastAsia="Arial" w:cs="Arial"/>
          <w:noProof w:val="0"/>
          <w:sz w:val="21"/>
          <w:szCs w:val="21"/>
          <w:lang w:val="es-CO"/>
        </w:rPr>
        <w:t>Se definirán:</w:t>
      </w:r>
    </w:p>
    <w:p w:rsidRPr="009F468D" w:rsidR="0E303C18" w:rsidP="0BF8DA8B" w:rsidRDefault="0E303C18" w14:paraId="5A3EC773" w14:textId="36D6C9E9">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Datos válidos:</w:t>
      </w:r>
      <w:r w:rsidRPr="0BF8DA8B" w:rsidR="28881493">
        <w:rPr>
          <w:rFonts w:ascii="Arial" w:hAnsi="Arial" w:eastAsia="Arial" w:cs="Arial"/>
          <w:noProof w:val="0"/>
          <w:sz w:val="21"/>
          <w:szCs w:val="21"/>
          <w:lang w:val="es-CO"/>
        </w:rPr>
        <w:t xml:space="preserve"> correos institucionales de cada rol (</w:t>
      </w:r>
      <w:hyperlink r:id="R7826f8c0ac364161">
        <w:r w:rsidRPr="0BF8DA8B" w:rsidR="28881493">
          <w:rPr>
            <w:rStyle w:val="Hyperlink"/>
            <w:noProof w:val="0"/>
            <w:lang w:val="es-CO"/>
          </w:rPr>
          <w:t>@soyudemedellin.edu.co</w:t>
        </w:r>
      </w:hyperlink>
      <w:r w:rsidRPr="0BF8DA8B" w:rsidR="28881493">
        <w:rPr>
          <w:rFonts w:ascii="Arial" w:hAnsi="Arial" w:eastAsia="Arial" w:cs="Arial"/>
          <w:noProof w:val="0"/>
          <w:sz w:val="21"/>
          <w:szCs w:val="21"/>
          <w:lang w:val="es-CO"/>
        </w:rPr>
        <w:t xml:space="preserve"> para estudiantes, @udem.edu.co para entrenadores y @udemedellin.edu.co para administradores), documentos de 10 dígitos, reservas para el día siguiente y mensajes del buzón con texto. Se cargan con database/seed.js y seed_e2e.js.</w:t>
      </w:r>
    </w:p>
    <w:p w:rsidRPr="009F468D" w:rsidR="0E303C18" w:rsidP="0BF8DA8B" w:rsidRDefault="0E303C18" w14:paraId="60EC0157" w14:textId="3EA1FED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Datos inválidos:</w:t>
      </w:r>
      <w:r w:rsidRPr="0BF8DA8B" w:rsidR="28881493">
        <w:rPr>
          <w:rFonts w:ascii="Arial" w:hAnsi="Arial" w:eastAsia="Arial" w:cs="Arial"/>
          <w:noProof w:val="0"/>
          <w:sz w:val="21"/>
          <w:szCs w:val="21"/>
          <w:lang w:val="es-CO"/>
        </w:rPr>
        <w:t xml:space="preserve"> correos de dominios no institucionales o con dos arrobas, documentos con letras, campos vacíos, documentos que no existen, tokens alterados o vencidos y acciones de un rol no autorizado.</w:t>
      </w:r>
    </w:p>
    <w:p w:rsidRPr="009F468D" w:rsidR="0E303C18" w:rsidP="0BF8DA8B" w:rsidRDefault="0E303C18" w14:paraId="247BD7BE" w14:textId="2E23215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Datos límite:</w:t>
      </w:r>
      <w:r w:rsidRPr="0BF8DA8B" w:rsidR="28881493">
        <w:rPr>
          <w:rFonts w:ascii="Arial" w:hAnsi="Arial" w:eastAsia="Arial" w:cs="Arial"/>
          <w:noProof w:val="0"/>
          <w:sz w:val="21"/>
          <w:szCs w:val="21"/>
          <w:lang w:val="es-CO"/>
        </w:rPr>
        <w:t xml:space="preserve"> documento de 9, 10 y 11 dígitos; cuarta y quinta inasistencia (4 → 5 penaliza la cuenta); mensaje de 2 000 caracteres; último cupo de un bloque; hora de inicio del bloque (06:00) para registrar asistencia; penalización vigente y vencida.</w:t>
      </w:r>
    </w:p>
    <w:p w:rsidRPr="009F468D" w:rsidR="0E303C18" w:rsidP="0BF8DA8B" w:rsidRDefault="0E303C18" w14:paraId="14902F98" w14:textId="4E80BBA2">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Datos masivos:</w:t>
      </w:r>
      <w:r w:rsidRPr="0BF8DA8B" w:rsidR="28881493">
        <w:rPr>
          <w:rFonts w:ascii="Arial" w:hAnsi="Arial" w:eastAsia="Arial" w:cs="Arial"/>
          <w:noProof w:val="0"/>
          <w:sz w:val="21"/>
          <w:szCs w:val="21"/>
          <w:lang w:val="es-CO"/>
        </w:rPr>
        <w:t xml:space="preserve"> 1 500 estudiantes, 60 días de historial y 120 reservas activas en el día (6 bloques × 20 cupos), creados con regression_testing/rendimiento/sembrar_datos.mjs para las pruebas de carga y el lote de RF13.</w:t>
      </w:r>
    </w:p>
    <w:p w:rsidRPr="009F468D" w:rsidR="0E303C18" w:rsidP="0BF8DA8B" w:rsidRDefault="0E303C18" w14:paraId="5240C8C9" w14:textId="55526762">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Escenarios críticos:</w:t>
      </w:r>
      <w:r w:rsidRPr="0BF8DA8B" w:rsidR="28881493">
        <w:rPr>
          <w:rFonts w:ascii="Arial" w:hAnsi="Arial" w:eastAsia="Arial" w:cs="Arial"/>
          <w:noProof w:val="0"/>
          <w:sz w:val="21"/>
          <w:szCs w:val="21"/>
          <w:lang w:val="es-CO"/>
        </w:rPr>
        <w:t xml:space="preserve"> cierre de jornada que penaliza a un estudiante, reserva del último cupo, uso de la API sin token o a nombre de otro usuario, cancelación de una reserva ajena y registro de asistencia fuera de la ventana horaria.</w:t>
      </w:r>
    </w:p>
    <w:p w:rsidRPr="009F468D" w:rsidR="0E303C18" w:rsidP="0BF8DA8B" w:rsidRDefault="0E303C18" w14:paraId="7A1705C1" w14:textId="5843DE08">
      <w:pPr>
        <w:bidi w:val="0"/>
        <w:spacing w:before="120" w:beforeAutospacing="off" w:after="120" w:afterAutospacing="off" w:line="276" w:lineRule="auto"/>
      </w:pPr>
      <w:r w:rsidRPr="0BF8DA8B" w:rsidR="28881493">
        <w:rPr>
          <w:rFonts w:ascii="Arial" w:hAnsi="Arial" w:eastAsia="Arial" w:cs="Arial"/>
          <w:noProof w:val="0"/>
          <w:sz w:val="21"/>
          <w:szCs w:val="21"/>
          <w:lang w:val="es-CO"/>
        </w:rPr>
        <w:t>Cada prueba automatizada crea sus propios datos sobre una base limpia, para que una prueba no afecte a otra.</w:t>
      </w:r>
    </w:p>
    <w:p w:rsidRPr="009F468D" w:rsidR="0E303C18" w:rsidP="0BF8DA8B" w:rsidRDefault="0E303C18" w14:paraId="1C7DFEA8" w14:textId="11E532BE">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12. CRITERIOS DE ENTRADA, SALIDA Y ACEPTACIÓN</w:t>
      </w:r>
    </w:p>
    <w:p w:rsidRPr="009F468D" w:rsidR="0E303C18" w:rsidP="0BF8DA8B" w:rsidRDefault="0E303C18" w14:paraId="7D3A59A2" w14:textId="2D0EA19C">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12.1 Criterios de entrada</w:t>
      </w:r>
    </w:p>
    <w:p w:rsidRPr="009F468D" w:rsidR="0E303C18" w:rsidP="0BF8DA8B" w:rsidRDefault="0E303C18" w14:paraId="38AEE12F" w14:textId="391A0B5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Los requisitos y las reglas de negocio de la Especificación de Requisitos están aprobados.</w:t>
      </w:r>
    </w:p>
    <w:p w:rsidRPr="009F468D" w:rsidR="0E303C18" w:rsidP="0BF8DA8B" w:rsidRDefault="0E303C18" w14:paraId="2C23EF9F" w14:textId="4283C7B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entorno está levantado: frontend, backend y base de datos responden.</w:t>
      </w:r>
    </w:p>
    <w:p w:rsidRPr="009F468D" w:rsidR="0E303C18" w:rsidP="0BF8DA8B" w:rsidRDefault="0E303C18" w14:paraId="23D805E8" w14:textId="754DB76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Los datos de prueba están cargados.</w:t>
      </w:r>
    </w:p>
    <w:p w:rsidRPr="009F468D" w:rsidR="0E303C18" w:rsidP="0BF8DA8B" w:rsidRDefault="0E303C18" w14:paraId="4B3CE202" w14:textId="6D06F69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versión del código está identificada por un commit o una etiqueta.</w:t>
      </w:r>
    </w:p>
    <w:p w:rsidRPr="009F468D" w:rsidR="0E303C18" w:rsidP="0BF8DA8B" w:rsidRDefault="0E303C18" w14:paraId="4E70C051" w14:textId="02FE07F7">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Los casos de prueba están diseñados y revisados, y las herramientas están instaladas.</w:t>
      </w:r>
    </w:p>
    <w:p w:rsidRPr="009F468D" w:rsidR="0E303C18" w:rsidP="0BF8DA8B" w:rsidRDefault="0E303C18" w14:paraId="3E33210E" w14:textId="31A7554A">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12.2 Criterios de salida</w:t>
      </w:r>
    </w:p>
    <w:p w:rsidRPr="009F468D" w:rsidR="0E303C18" w:rsidP="0BF8DA8B" w:rsidRDefault="0E303C18" w14:paraId="5679F9B7" w14:textId="6F7DED72">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100 % de los casos planificados se ejecutó.</w:t>
      </w:r>
    </w:p>
    <w:p w:rsidRPr="009F468D" w:rsidR="0E303C18" w:rsidP="0BF8DA8B" w:rsidRDefault="0E303C18" w14:paraId="4BAC2FCE" w14:textId="429BBF7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Cada una de las 18 funcionalidades tiene escenarios exitosos, alternativos y de error.</w:t>
      </w:r>
    </w:p>
    <w:p w:rsidRPr="009F468D" w:rsidR="0E303C18" w:rsidP="0BF8DA8B" w:rsidRDefault="0E303C18" w14:paraId="26096E6F" w14:textId="321BE1B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No queda ningún defecto de severidad crítica o alta abierto sin una corrección o una propuesta documentada.</w:t>
      </w:r>
    </w:p>
    <w:p w:rsidRPr="009F468D" w:rsidR="0E303C18" w:rsidP="0BF8DA8B" w:rsidRDefault="0E303C18" w14:paraId="44E556AB" w14:textId="348E099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regresión completa se ejecutó después de la última corrección y después del despliegue final.</w:t>
      </w:r>
    </w:p>
    <w:p w:rsidRPr="009F468D" w:rsidR="0E303C18" w:rsidP="0BF8DA8B" w:rsidRDefault="0E303C18" w14:paraId="1FADD4CD" w14:textId="507C899E">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Las evidencias (informes, capturas y videos) están guardadas y la matriz de trazabilidad está actualizada.</w:t>
      </w:r>
    </w:p>
    <w:p w:rsidRPr="009F468D" w:rsidR="0E303C18" w:rsidP="0BF8DA8B" w:rsidRDefault="0E303C18" w14:paraId="53D6CB37" w14:textId="34EDC8AA">
      <w:pPr>
        <w:bidi w:val="0"/>
        <w:spacing w:before="120" w:beforeAutospacing="off" w:after="120" w:afterAutospacing="off" w:line="276" w:lineRule="auto"/>
      </w:pPr>
      <w:r w:rsidRPr="0BF8DA8B" w:rsidR="28881493">
        <w:rPr>
          <w:rFonts w:ascii="Arial" w:hAnsi="Arial" w:eastAsia="Arial" w:cs="Arial"/>
          <w:b w:val="1"/>
          <w:bCs w:val="1"/>
          <w:noProof w:val="0"/>
          <w:sz w:val="21"/>
          <w:szCs w:val="21"/>
          <w:lang w:val="es-CO"/>
        </w:rPr>
        <w:t>Excepción:</w:t>
      </w:r>
      <w:r w:rsidRPr="0BF8DA8B" w:rsidR="28881493">
        <w:rPr>
          <w:rFonts w:ascii="Arial" w:hAnsi="Arial" w:eastAsia="Arial" w:cs="Arial"/>
          <w:noProof w:val="0"/>
          <w:sz w:val="21"/>
          <w:szCs w:val="21"/>
          <w:lang w:val="es-CO"/>
        </w:rPr>
        <w:t xml:space="preserve"> los casos (a) y (c) de Stagehand quedaron pendientes por límite de cuota gratuita de la API; el resultado se documenta en IA_HERRAMIENTAS.md.</w:t>
      </w:r>
    </w:p>
    <w:p w:rsidRPr="009F468D" w:rsidR="0E303C18" w:rsidP="0BF8DA8B" w:rsidRDefault="0E303C18" w14:paraId="7A4E84A6" w14:textId="1C6F8BC4">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12.3 Criterios de aceptación</w:t>
      </w:r>
    </w:p>
    <w:p w:rsidRPr="009F468D" w:rsidR="0E303C18" w:rsidP="0BF8DA8B" w:rsidRDefault="0E303C18" w14:paraId="0412AF84" w14:textId="37C837CD">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100 % de las pruebas de regresión pasa. Un defecto conocido que siga abierto debe quedar marcado como fallo esperado y con su propuesta de corrección.</w:t>
      </w:r>
    </w:p>
    <w:p w:rsidRPr="009F468D" w:rsidR="0E303C18" w:rsidP="0BF8DA8B" w:rsidRDefault="0E303C18" w14:paraId="0CB80282" w14:textId="53EDA2F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Cada requisito cumple los criterios de aceptación de la Especificación de Requisitos.</w:t>
      </w:r>
    </w:p>
    <w:p w:rsidRPr="009F468D" w:rsidR="0E303C18" w:rsidP="0BF8DA8B" w:rsidRDefault="0E303C18" w14:paraId="0B286211" w14:textId="6664E25E">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Rendimiento con 50 usuarios:</w:t>
      </w:r>
      <w:r w:rsidRPr="0BF8DA8B" w:rsidR="28881493">
        <w:rPr>
          <w:rFonts w:ascii="Arial" w:hAnsi="Arial" w:eastAsia="Arial" w:cs="Arial"/>
          <w:noProof w:val="0"/>
          <w:sz w:val="21"/>
          <w:szCs w:val="21"/>
          <w:lang w:val="es-CO"/>
        </w:rPr>
        <w:t xml:space="preserve"> p95 menor de 500 ms (inicio de sesión menor de 800 ms), menos del 1 % de errores, más del 99 % de verificaciones correctas y lote de RF13 en menos de 5 s.</w:t>
      </w:r>
    </w:p>
    <w:p w:rsidRPr="009F468D" w:rsidR="0E303C18" w:rsidP="0BF8DA8B" w:rsidRDefault="0E303C18" w14:paraId="7A24E35C" w14:textId="33A608E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Accesibilidad:</w:t>
      </w:r>
      <w:r w:rsidRPr="0BF8DA8B" w:rsidR="28881493">
        <w:rPr>
          <w:rFonts w:ascii="Arial" w:hAnsi="Arial" w:eastAsia="Arial" w:cs="Arial"/>
          <w:noProof w:val="0"/>
          <w:sz w:val="21"/>
          <w:szCs w:val="21"/>
          <w:lang w:val="es-CO"/>
        </w:rPr>
        <w:t xml:space="preserve"> 0 violaciones de axe-core en WCAG 2.2 A y AA y puntaje de Lighthouse de 90 o más.</w:t>
      </w:r>
    </w:p>
    <w:p w:rsidRPr="009F468D" w:rsidR="0E303C18" w:rsidP="0BF8DA8B" w:rsidRDefault="0E303C18" w14:paraId="657756B6" w14:textId="32D3EB0B">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13. GESTIÓN DE DEFECTOS</w:t>
      </w:r>
    </w:p>
    <w:p w:rsidRPr="009F468D" w:rsidR="0E303C18" w:rsidP="0BF8DA8B" w:rsidRDefault="0E303C18" w14:paraId="4996155C" w14:textId="4CB3C60C">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13.1 Flujo de defectos</w:t>
      </w:r>
    </w:p>
    <w:p w:rsidRPr="009F468D" w:rsidR="0E303C18" w:rsidP="0BF8DA8B" w:rsidRDefault="0E303C18" w14:paraId="659ADAB0" w14:textId="24C31C0A">
      <w:pPr>
        <w:pStyle w:val="ListParagraph"/>
        <w:numPr>
          <w:ilvl w:val="0"/>
          <w:numId w:val="45"/>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Detección:</w:t>
      </w:r>
      <w:r w:rsidRPr="0BF8DA8B" w:rsidR="28881493">
        <w:rPr>
          <w:rFonts w:ascii="Arial" w:hAnsi="Arial" w:eastAsia="Arial" w:cs="Arial"/>
          <w:noProof w:val="0"/>
          <w:sz w:val="21"/>
          <w:szCs w:val="21"/>
          <w:lang w:val="es-CO"/>
        </w:rPr>
        <w:t xml:space="preserve"> el defecto se encuentra al ejecutar una prueba o al explorar la aplicación.</w:t>
      </w:r>
    </w:p>
    <w:p w:rsidRPr="009F468D" w:rsidR="0E303C18" w:rsidP="0BF8DA8B" w:rsidRDefault="0E303C18" w14:paraId="62F5D1C8" w14:textId="179D9EFA">
      <w:pPr>
        <w:pStyle w:val="ListParagraph"/>
        <w:numPr>
          <w:ilvl w:val="0"/>
          <w:numId w:val="45"/>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Registro:</w:t>
      </w:r>
      <w:r w:rsidRPr="0BF8DA8B" w:rsidR="28881493">
        <w:rPr>
          <w:rFonts w:ascii="Arial" w:hAnsi="Arial" w:eastAsia="Arial" w:cs="Arial"/>
          <w:noProof w:val="0"/>
          <w:sz w:val="21"/>
          <w:szCs w:val="21"/>
          <w:lang w:val="es-CO"/>
        </w:rPr>
        <w:t xml:space="preserve"> se le asigna un identificador y una severidad, y se describe con pasos, resultado esperado y resultado obtenido.</w:t>
      </w:r>
    </w:p>
    <w:p w:rsidRPr="009F468D" w:rsidR="0E303C18" w:rsidP="0BF8DA8B" w:rsidRDefault="0E303C18" w14:paraId="06C0941E" w14:textId="66E257E3">
      <w:pPr>
        <w:pStyle w:val="ListParagraph"/>
        <w:numPr>
          <w:ilvl w:val="0"/>
          <w:numId w:val="45"/>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Demostración:</w:t>
      </w:r>
      <w:r w:rsidRPr="0BF8DA8B" w:rsidR="28881493">
        <w:rPr>
          <w:rFonts w:ascii="Arial" w:hAnsi="Arial" w:eastAsia="Arial" w:cs="Arial"/>
          <w:noProof w:val="0"/>
          <w:sz w:val="21"/>
          <w:szCs w:val="21"/>
          <w:lang w:val="es-CO"/>
        </w:rPr>
        <w:t xml:space="preserve"> se escribe una prueba que lo reproduce y falla sobre el código original.</w:t>
      </w:r>
    </w:p>
    <w:p w:rsidRPr="009F468D" w:rsidR="0E303C18" w:rsidP="0BF8DA8B" w:rsidRDefault="0E303C18" w14:paraId="5FF3140A" w14:textId="0E621F2C">
      <w:pPr>
        <w:pStyle w:val="ListParagraph"/>
        <w:numPr>
          <w:ilvl w:val="0"/>
          <w:numId w:val="45"/>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Corrección:</w:t>
      </w:r>
      <w:r w:rsidRPr="0BF8DA8B" w:rsidR="28881493">
        <w:rPr>
          <w:rFonts w:ascii="Arial" w:hAnsi="Arial" w:eastAsia="Arial" w:cs="Arial"/>
          <w:noProof w:val="0"/>
          <w:sz w:val="21"/>
          <w:szCs w:val="21"/>
          <w:lang w:val="es-CO"/>
        </w:rPr>
        <w:t xml:space="preserve"> se corrige el código y la misma prueba pasa.</w:t>
      </w:r>
    </w:p>
    <w:p w:rsidRPr="009F468D" w:rsidR="0E303C18" w:rsidP="0BF8DA8B" w:rsidRDefault="0E303C18" w14:paraId="0BFFFEFB" w14:textId="57DE1519">
      <w:pPr>
        <w:pStyle w:val="ListParagraph"/>
        <w:numPr>
          <w:ilvl w:val="0"/>
          <w:numId w:val="45"/>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Verificación y cierre:</w:t>
      </w:r>
      <w:r w:rsidRPr="0BF8DA8B" w:rsidR="28881493">
        <w:rPr>
          <w:rFonts w:ascii="Arial" w:hAnsi="Arial" w:eastAsia="Arial" w:cs="Arial"/>
          <w:noProof w:val="0"/>
          <w:sz w:val="21"/>
          <w:szCs w:val="21"/>
          <w:lang w:val="es-CO"/>
        </w:rPr>
        <w:t xml:space="preserve"> se ejecuta la regresión completa y se guarda la evidencia antes y después.</w:t>
      </w:r>
    </w:p>
    <w:p w:rsidRPr="009F468D" w:rsidR="0E303C18" w:rsidP="0BF8DA8B" w:rsidRDefault="0E303C18" w14:paraId="552589BB" w14:textId="6F1701C8">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13.2 Clasificación</w:t>
      </w:r>
    </w:p>
    <w:p w:rsidRPr="009F468D" w:rsidR="0E303C18" w:rsidP="0BF8DA8B" w:rsidRDefault="0E303C18" w14:paraId="6F832191" w14:textId="62AFA473">
      <w:pPr>
        <w:bidi w:val="0"/>
        <w:spacing w:before="0" w:beforeAutospacing="off" w:after="120" w:afterAutospacing="off" w:line="276" w:lineRule="auto"/>
      </w:pPr>
      <w:r w:rsidRPr="0BF8DA8B" w:rsidR="28881493">
        <w:rPr>
          <w:rFonts w:ascii="Arial" w:hAnsi="Arial" w:eastAsia="Arial" w:cs="Arial"/>
          <w:b w:val="1"/>
          <w:bCs w:val="1"/>
          <w:noProof w:val="0"/>
          <w:sz w:val="21"/>
          <w:szCs w:val="21"/>
          <w:lang w:val="es-CO"/>
        </w:rPr>
        <w:t>Identificación:</w:t>
      </w:r>
      <w:r w:rsidRPr="0BF8DA8B" w:rsidR="28881493">
        <w:rPr>
          <w:rFonts w:ascii="Arial" w:hAnsi="Arial" w:eastAsia="Arial" w:cs="Arial"/>
          <w:noProof w:val="0"/>
          <w:sz w:val="21"/>
          <w:szCs w:val="21"/>
          <w:lang w:val="es-CO"/>
        </w:rPr>
        <w:t xml:space="preserve"> DEF-xx para defectos funcionales, VUL-xx para vulnerabilidades y H-xx para hallazgos de usabilidad.</w:t>
      </w:r>
    </w:p>
    <w:tbl>
      <w:tblPr>
        <w:tblStyle w:val="TableNormal"/>
        <w:bidiVisual w:val="0"/>
        <w:tblW w:w="0" w:type="auto"/>
        <w:tblLook w:val="06A0" w:firstRow="1" w:lastRow="0" w:firstColumn="1" w:lastColumn="0" w:noHBand="1" w:noVBand="1"/>
      </w:tblPr>
      <w:tblGrid>
        <w:gridCol w:w="1875"/>
        <w:gridCol w:w="7485"/>
      </w:tblGrid>
      <w:tr w:rsidR="0BF8DA8B" w:rsidTr="0BF8DA8B" w14:paraId="5434BFB8">
        <w:trPr>
          <w:trHeight w:val="300"/>
        </w:trPr>
        <w:tc>
          <w:tcPr>
            <w:tcW w:w="18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2A70D260" w14:textId="5C795822">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Severidad</w:t>
            </w:r>
          </w:p>
        </w:tc>
        <w:tc>
          <w:tcPr>
            <w:tcW w:w="7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DFB298F" w14:textId="6CAB215B">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Criterio</w:t>
            </w:r>
          </w:p>
        </w:tc>
      </w:tr>
      <w:tr w:rsidR="0BF8DA8B" w:rsidTr="0BF8DA8B" w14:paraId="303809A8">
        <w:trPr>
          <w:trHeight w:val="300"/>
        </w:trPr>
        <w:tc>
          <w:tcPr>
            <w:tcW w:w="18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3B59E84" w14:textId="5DF3FEFF">
            <w:pPr>
              <w:bidi w:val="0"/>
              <w:spacing w:before="0" w:beforeAutospacing="off" w:after="0" w:afterAutospacing="off" w:line="276" w:lineRule="auto"/>
            </w:pPr>
            <w:r w:rsidRPr="0BF8DA8B" w:rsidR="0BF8DA8B">
              <w:rPr>
                <w:rFonts w:ascii="Arial" w:hAnsi="Arial" w:eastAsia="Arial" w:cs="Arial"/>
                <w:b w:val="1"/>
                <w:bCs w:val="1"/>
                <w:sz w:val="18"/>
                <w:szCs w:val="18"/>
              </w:rPr>
              <w:t>Crítica</w:t>
            </w:r>
          </w:p>
        </w:tc>
        <w:tc>
          <w:tcPr>
            <w:tcW w:w="7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F046909" w14:textId="50492D3E">
            <w:pPr>
              <w:bidi w:val="0"/>
              <w:spacing w:before="0" w:beforeAutospacing="off" w:after="0" w:afterAutospacing="off" w:line="276" w:lineRule="auto"/>
            </w:pPr>
            <w:r w:rsidRPr="0BF8DA8B" w:rsidR="0BF8DA8B">
              <w:rPr>
                <w:rFonts w:ascii="Arial" w:hAnsi="Arial" w:eastAsia="Arial" w:cs="Arial"/>
                <w:sz w:val="18"/>
                <w:szCs w:val="18"/>
              </w:rPr>
              <w:t>Compromete la seguridad o los datos, o bloquea una funcionalidad principal sin alternativa.</w:t>
            </w:r>
          </w:p>
        </w:tc>
      </w:tr>
      <w:tr w:rsidR="0BF8DA8B" w:rsidTr="0BF8DA8B" w14:paraId="7FBDEDFC">
        <w:trPr>
          <w:trHeight w:val="300"/>
        </w:trPr>
        <w:tc>
          <w:tcPr>
            <w:tcW w:w="18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38B12F8" w14:textId="25CD10BE">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Alta</w:t>
            </w:r>
          </w:p>
        </w:tc>
        <w:tc>
          <w:tcPr>
            <w:tcW w:w="7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273F21C" w14:textId="18D1202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Una funcionalidad no cumple su requisito o una regla de negocio, pero el resto del sistema funciona.</w:t>
            </w:r>
          </w:p>
        </w:tc>
      </w:tr>
      <w:tr w:rsidR="0BF8DA8B" w:rsidTr="0BF8DA8B" w14:paraId="7B9721DD">
        <w:trPr>
          <w:trHeight w:val="300"/>
        </w:trPr>
        <w:tc>
          <w:tcPr>
            <w:tcW w:w="18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43DF6DD" w14:textId="643AB873">
            <w:pPr>
              <w:bidi w:val="0"/>
              <w:spacing w:before="0" w:beforeAutospacing="off" w:after="0" w:afterAutospacing="off" w:line="276" w:lineRule="auto"/>
            </w:pPr>
            <w:r w:rsidRPr="0BF8DA8B" w:rsidR="0BF8DA8B">
              <w:rPr>
                <w:rFonts w:ascii="Arial" w:hAnsi="Arial" w:eastAsia="Arial" w:cs="Arial"/>
                <w:b w:val="1"/>
                <w:bCs w:val="1"/>
                <w:sz w:val="18"/>
                <w:szCs w:val="18"/>
              </w:rPr>
              <w:t>Media</w:t>
            </w:r>
          </w:p>
        </w:tc>
        <w:tc>
          <w:tcPr>
            <w:tcW w:w="7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73CA9A6" w14:textId="23525524">
            <w:pPr>
              <w:bidi w:val="0"/>
              <w:spacing w:before="0" w:beforeAutospacing="off" w:after="0" w:afterAutospacing="off" w:line="276" w:lineRule="auto"/>
            </w:pPr>
            <w:r w:rsidRPr="0BF8DA8B" w:rsidR="0BF8DA8B">
              <w:rPr>
                <w:rFonts w:ascii="Arial" w:hAnsi="Arial" w:eastAsia="Arial" w:cs="Arial"/>
                <w:sz w:val="18"/>
                <w:szCs w:val="18"/>
              </w:rPr>
              <w:t>Comportamiento incorrecto con una alternativa disponible, o un error en un caso poco frecuente.</w:t>
            </w:r>
          </w:p>
        </w:tc>
      </w:tr>
      <w:tr w:rsidR="0BF8DA8B" w:rsidTr="0BF8DA8B" w14:paraId="7E4762FA">
        <w:trPr>
          <w:trHeight w:val="300"/>
        </w:trPr>
        <w:tc>
          <w:tcPr>
            <w:tcW w:w="18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FE32264" w14:textId="56FF7B48">
            <w:pPr>
              <w:bidi w:val="0"/>
              <w:spacing w:before="0" w:beforeAutospacing="off" w:after="0" w:afterAutospacing="off" w:line="276" w:lineRule="auto"/>
            </w:pPr>
            <w:r w:rsidRPr="0BF8DA8B" w:rsidR="0BF8DA8B">
              <w:rPr>
                <w:rFonts w:ascii="Arial" w:hAnsi="Arial" w:eastAsia="Arial" w:cs="Arial"/>
                <w:b w:val="1"/>
                <w:bCs w:val="1"/>
                <w:color w:val="000000" w:themeColor="text1" w:themeTint="FF" w:themeShade="FF"/>
                <w:sz w:val="18"/>
                <w:szCs w:val="18"/>
              </w:rPr>
              <w:t>Baja</w:t>
            </w:r>
          </w:p>
        </w:tc>
        <w:tc>
          <w:tcPr>
            <w:tcW w:w="7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0664013" w14:textId="57F8C220">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Problemas visuales, de textos o de usabilidad que no impiden usar la funcionalidad.</w:t>
            </w:r>
          </w:p>
        </w:tc>
      </w:tr>
    </w:tbl>
    <w:p w:rsidRPr="009F468D" w:rsidR="0E303C18" w:rsidP="0BF8DA8B" w:rsidRDefault="0E303C18" w14:paraId="1355DDCB" w14:textId="50393829">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4B203EB5" w14:textId="71313BAE">
      <w:pPr>
        <w:bidi w:val="0"/>
        <w:spacing w:before="0" w:beforeAutospacing="off" w:after="120" w:afterAutospacing="off" w:line="276" w:lineRule="auto"/>
      </w:pPr>
      <w:r w:rsidRPr="0BF8DA8B" w:rsidR="28881493">
        <w:rPr>
          <w:rFonts w:ascii="Arial" w:hAnsi="Arial" w:eastAsia="Arial" w:cs="Arial"/>
          <w:noProof w:val="0"/>
          <w:sz w:val="21"/>
          <w:szCs w:val="21"/>
          <w:lang w:val="es-CO"/>
        </w:rPr>
        <w:t>Los hallazgos de usabilidad usan además la escala de severidad de Nielsen, de 0 a 4.</w:t>
      </w:r>
    </w:p>
    <w:p w:rsidRPr="009F468D" w:rsidR="0E303C18" w:rsidP="0BF8DA8B" w:rsidRDefault="0E303C18" w14:paraId="3289291E" w14:textId="07575443">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13.3 Herramientas de gestión</w:t>
      </w:r>
    </w:p>
    <w:p w:rsidRPr="009F468D" w:rsidR="0E303C18" w:rsidP="0BF8DA8B" w:rsidRDefault="0E303C18" w14:paraId="21480C7A" w14:textId="479DF0E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Matriz de trazabilidad:</w:t>
      </w:r>
      <w:r w:rsidRPr="0BF8DA8B" w:rsidR="28881493">
        <w:rPr>
          <w:rFonts w:ascii="Arial" w:hAnsi="Arial" w:eastAsia="Arial" w:cs="Arial"/>
          <w:noProof w:val="0"/>
          <w:sz w:val="21"/>
          <w:szCs w:val="21"/>
          <w:lang w:val="es-CO"/>
        </w:rPr>
        <w:t xml:space="preserve"> relaciona cada defecto con su requisito y con la prueba que lo demuestra.</w:t>
      </w:r>
    </w:p>
    <w:p w:rsidRPr="009F468D" w:rsidR="0E303C18" w:rsidP="0BF8DA8B" w:rsidRDefault="0E303C18" w14:paraId="1851BB7D" w14:textId="0426477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Suites de defectos:</w:t>
      </w:r>
      <w:r w:rsidRPr="0BF8DA8B" w:rsidR="28881493">
        <w:rPr>
          <w:rFonts w:ascii="Arial" w:hAnsi="Arial" w:eastAsia="Arial" w:cs="Arial"/>
          <w:noProof w:val="0"/>
          <w:sz w:val="21"/>
          <w:szCs w:val="21"/>
          <w:lang w:val="es-CO"/>
        </w:rPr>
        <w:t xml:space="preserve"> pruebas de Cypress que reproducen cada defecto (carpeta regression_testing/cypress/).</w:t>
      </w:r>
    </w:p>
    <w:p w:rsidRPr="009F468D" w:rsidR="0E303C18" w:rsidP="0BF8DA8B" w:rsidRDefault="0E303C18" w14:paraId="50281362" w14:textId="0E2CF7C8">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Informes de ejecución:</w:t>
      </w:r>
      <w:r w:rsidRPr="0BF8DA8B" w:rsidR="28881493">
        <w:rPr>
          <w:rFonts w:ascii="Arial" w:hAnsi="Arial" w:eastAsia="Arial" w:cs="Arial"/>
          <w:noProof w:val="0"/>
          <w:sz w:val="21"/>
          <w:szCs w:val="21"/>
          <w:lang w:val="es-CO"/>
        </w:rPr>
        <w:t xml:space="preserve"> mochawesome con capturas y videos, como evidencia del antes y el después.</w:t>
      </w:r>
    </w:p>
    <w:p w:rsidRPr="009F468D" w:rsidR="0E303C18" w:rsidP="0BF8DA8B" w:rsidRDefault="0E303C18" w14:paraId="6BA7643D" w14:textId="19B4FA5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GitHub:</w:t>
      </w:r>
      <w:r w:rsidRPr="0BF8DA8B" w:rsidR="28881493">
        <w:rPr>
          <w:rFonts w:ascii="Arial" w:hAnsi="Arial" w:eastAsia="Arial" w:cs="Arial"/>
          <w:noProof w:val="0"/>
          <w:sz w:val="21"/>
          <w:szCs w:val="21"/>
          <w:lang w:val="es-CO"/>
        </w:rPr>
        <w:t xml:space="preserve"> control de versiones de las correcciones y de las pruebas.</w:t>
      </w:r>
    </w:p>
    <w:p w:rsidRPr="009F468D" w:rsidR="0E303C18" w:rsidP="0BF8DA8B" w:rsidRDefault="0E303C18" w14:paraId="7BA95F13" w14:textId="368C98C7">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b w:val="1"/>
          <w:bCs w:val="1"/>
          <w:noProof w:val="0"/>
          <w:sz w:val="21"/>
          <w:szCs w:val="21"/>
          <w:lang w:val="es-CO"/>
        </w:rPr>
        <w:t>Informe final:</w:t>
      </w:r>
      <w:r w:rsidRPr="0BF8DA8B" w:rsidR="28881493">
        <w:rPr>
          <w:rFonts w:ascii="Arial" w:hAnsi="Arial" w:eastAsia="Arial" w:cs="Arial"/>
          <w:noProof w:val="0"/>
          <w:sz w:val="21"/>
          <w:szCs w:val="21"/>
          <w:lang w:val="es-CO"/>
        </w:rPr>
        <w:t xml:space="preserve"> resumen de los defectos encontrados, corregidos y abiertos.</w:t>
      </w:r>
    </w:p>
    <w:p w:rsidRPr="009F468D" w:rsidR="0E303C18" w:rsidP="0BF8DA8B" w:rsidRDefault="0E303C18" w14:paraId="532F90AF" w14:textId="56D50E73">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14. IDENTIFICACIÓN Y ANÁLISIS DE RIESGOS</w:t>
      </w:r>
    </w:p>
    <w:p w:rsidRPr="009F468D" w:rsidR="0E303C18" w:rsidP="0BF8DA8B" w:rsidRDefault="0E303C18" w14:paraId="5A7ACBE7" w14:textId="7C8C1803">
      <w:pPr>
        <w:bidi w:val="0"/>
        <w:spacing w:before="0" w:beforeAutospacing="off" w:after="120" w:afterAutospacing="off" w:line="276" w:lineRule="auto"/>
      </w:pPr>
      <w:r w:rsidRPr="0BF8DA8B" w:rsidR="28881493">
        <w:rPr>
          <w:rFonts w:ascii="Arial" w:hAnsi="Arial" w:eastAsia="Arial" w:cs="Arial"/>
          <w:noProof w:val="0"/>
          <w:sz w:val="21"/>
          <w:szCs w:val="21"/>
          <w:lang w:val="es-CO"/>
        </w:rPr>
        <w:t>Cada riesgo se califica por su probabilidad y su impacto. Los riesgos con probabilidad e impacto altos se atienden primero y orientan la prioridad de las pruebas (pruebas basadas en riesgo, sección 6).</w:t>
      </w:r>
    </w:p>
    <w:tbl>
      <w:tblPr>
        <w:tblStyle w:val="TableNormal"/>
        <w:bidiVisual w:val="0"/>
        <w:tblW w:w="0" w:type="auto"/>
        <w:tblLook w:val="06A0" w:firstRow="1" w:lastRow="0" w:firstColumn="1" w:lastColumn="0" w:noHBand="1" w:noVBand="1"/>
      </w:tblPr>
      <w:tblGrid>
        <w:gridCol w:w="3165"/>
        <w:gridCol w:w="1005"/>
        <w:gridCol w:w="1155"/>
        <w:gridCol w:w="4035"/>
      </w:tblGrid>
      <w:tr w:rsidR="0BF8DA8B" w:rsidTr="0BF8DA8B" w14:paraId="068B205C">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0903ADC9" w14:textId="517F2530">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Riesgo</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67CE573B" w14:textId="3D7E1DC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Prob.</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9CA2BF3" w14:textId="2D57F697">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Impacto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94758DB" w14:textId="59C53148">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Mitigación</w:t>
            </w:r>
          </w:p>
        </w:tc>
      </w:tr>
      <w:tr w:rsidR="0BF8DA8B" w:rsidTr="0BF8DA8B" w14:paraId="0B5637AE">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83D2F84" w14:textId="76A10993">
            <w:pPr>
              <w:bidi w:val="0"/>
              <w:spacing w:before="0" w:beforeAutospacing="off" w:after="0" w:afterAutospacing="off" w:line="276" w:lineRule="auto"/>
            </w:pPr>
            <w:r w:rsidRPr="0BF8DA8B" w:rsidR="0BF8DA8B">
              <w:rPr>
                <w:rFonts w:ascii="Arial" w:hAnsi="Arial" w:eastAsia="Arial" w:cs="Arial"/>
                <w:sz w:val="18"/>
                <w:szCs w:val="18"/>
              </w:rPr>
              <w:t>RN04 y RN12 impiden reservar y registrar asistencia el mismo día</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B5B2D80" w14:textId="03BBF014">
            <w:pPr>
              <w:bidi w:val="0"/>
              <w:spacing w:before="0" w:beforeAutospacing="off" w:after="0" w:afterAutospacing="off" w:line="276" w:lineRule="auto"/>
            </w:pPr>
            <w:r w:rsidRPr="0BF8DA8B" w:rsidR="0BF8DA8B">
              <w:rPr>
                <w:rFonts w:ascii="Arial" w:hAnsi="Arial" w:eastAsia="Arial" w:cs="Arial"/>
                <w:sz w:val="18"/>
                <w:szCs w:val="18"/>
              </w:rPr>
              <w:t>Alta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9E083DA" w14:textId="5388D2AC">
            <w:pPr>
              <w:bidi w:val="0"/>
              <w:spacing w:before="0" w:beforeAutospacing="off" w:after="0" w:afterAutospacing="off" w:line="276" w:lineRule="auto"/>
            </w:pPr>
            <w:r w:rsidRPr="0BF8DA8B" w:rsidR="0BF8DA8B">
              <w:rPr>
                <w:rFonts w:ascii="Arial" w:hAnsi="Arial" w:eastAsia="Arial" w:cs="Arial"/>
                <w:sz w:val="18"/>
                <w:szCs w:val="18"/>
              </w:rPr>
              <w:t>Alto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399F7E4" w14:textId="66348831">
            <w:pPr>
              <w:bidi w:val="0"/>
              <w:spacing w:before="0" w:beforeAutospacing="off" w:after="0" w:afterAutospacing="off" w:line="276" w:lineRule="auto"/>
            </w:pPr>
            <w:r w:rsidRPr="0BF8DA8B" w:rsidR="0BF8DA8B">
              <w:rPr>
                <w:rFonts w:ascii="Arial" w:hAnsi="Arial" w:eastAsia="Arial" w:cs="Arial"/>
                <w:sz w:val="18"/>
                <w:szCs w:val="18"/>
              </w:rPr>
              <w:t>Backend con la hora fijada y ajuste de fechas de las reservas de prueba en la base de datos</w:t>
            </w:r>
          </w:p>
        </w:tc>
      </w:tr>
      <w:tr w:rsidR="0BF8DA8B" w:rsidTr="0BF8DA8B" w14:paraId="1E2456C4">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8D3D77B" w14:textId="3AECD3D5">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Datos de una prueba que afectan a otra</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A67067A" w14:textId="77E8460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Media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532613C" w14:textId="5DB0644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Medio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E37B9C3" w14:textId="31B5E82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Base limpia y datos propios en cada caso</w:t>
            </w:r>
          </w:p>
        </w:tc>
      </w:tr>
      <w:tr w:rsidR="0BF8DA8B" w:rsidTr="0BF8DA8B" w14:paraId="3D8B77CF">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96C964A" w14:textId="454843D5">
            <w:pPr>
              <w:bidi w:val="0"/>
              <w:spacing w:before="0" w:beforeAutospacing="off" w:after="0" w:afterAutospacing="off" w:line="276" w:lineRule="auto"/>
            </w:pPr>
            <w:r w:rsidRPr="0BF8DA8B" w:rsidR="0BF8DA8B">
              <w:rPr>
                <w:rFonts w:ascii="Arial" w:hAnsi="Arial" w:eastAsia="Arial" w:cs="Arial"/>
                <w:sz w:val="18"/>
                <w:szCs w:val="18"/>
              </w:rPr>
              <w:t>Resultados no deterministas de la IA y de Stagehand</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54427A2" w14:textId="719D3F70">
            <w:pPr>
              <w:bidi w:val="0"/>
              <w:spacing w:before="0" w:beforeAutospacing="off" w:after="0" w:afterAutospacing="off" w:line="276" w:lineRule="auto"/>
            </w:pPr>
            <w:r w:rsidRPr="0BF8DA8B" w:rsidR="0BF8DA8B">
              <w:rPr>
                <w:rFonts w:ascii="Arial" w:hAnsi="Arial" w:eastAsia="Arial" w:cs="Arial"/>
                <w:sz w:val="18"/>
                <w:szCs w:val="18"/>
              </w:rPr>
              <w:t>Alta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5613C5F" w14:textId="28F801D3">
            <w:pPr>
              <w:bidi w:val="0"/>
              <w:spacing w:before="0" w:beforeAutospacing="off" w:after="0" w:afterAutospacing="off" w:line="276" w:lineRule="auto"/>
            </w:pPr>
            <w:r w:rsidRPr="0BF8DA8B" w:rsidR="0BF8DA8B">
              <w:rPr>
                <w:rFonts w:ascii="Arial" w:hAnsi="Arial" w:eastAsia="Arial" w:cs="Arial"/>
                <w:sz w:val="18"/>
                <w:szCs w:val="18"/>
              </w:rPr>
              <w:t>Medio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A9F57BC" w14:textId="45CEFF45">
            <w:pPr>
              <w:bidi w:val="0"/>
              <w:spacing w:before="0" w:beforeAutospacing="off" w:after="0" w:afterAutospacing="off" w:line="276" w:lineRule="auto"/>
            </w:pPr>
            <w:r w:rsidRPr="0BF8DA8B" w:rsidR="0BF8DA8B">
              <w:rPr>
                <w:rFonts w:ascii="Arial" w:hAnsi="Arial" w:eastAsia="Arial" w:cs="Arial"/>
                <w:sz w:val="18"/>
                <w:szCs w:val="18"/>
              </w:rPr>
              <w:t>Validaciones con esquemas y aserciones explícitas; Stagehand no se usa en la regresión final</w:t>
            </w:r>
          </w:p>
        </w:tc>
      </w:tr>
      <w:tr w:rsidR="0BF8DA8B" w:rsidTr="0BF8DA8B" w14:paraId="40887495">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8252364" w14:textId="5A01008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Falta de cuota o caída de la API del modelo de lenguaje</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13E4896" w14:textId="6B3D1E5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Media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603BABF" w14:textId="4EE3D39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Medio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F95213E" w14:textId="04016BD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Ejecutar con anticipación y guardar las evidencias</w:t>
            </w:r>
          </w:p>
        </w:tc>
      </w:tr>
      <w:tr w:rsidR="0BF8DA8B" w:rsidTr="0BF8DA8B" w14:paraId="1A50C5BA">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668A0B7" w14:textId="10CAFA7A">
            <w:pPr>
              <w:bidi w:val="0"/>
              <w:spacing w:before="0" w:beforeAutospacing="off" w:after="0" w:afterAutospacing="off" w:line="276" w:lineRule="auto"/>
            </w:pPr>
            <w:r w:rsidRPr="0BF8DA8B" w:rsidR="0BF8DA8B">
              <w:rPr>
                <w:rFonts w:ascii="Arial" w:hAnsi="Arial" w:eastAsia="Arial" w:cs="Arial"/>
                <w:sz w:val="18"/>
                <w:szCs w:val="18"/>
              </w:rPr>
              <w:t>Vulnerabilidades por la falta de autenticación en la API</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963C9B6" w14:textId="48BFE2B2">
            <w:pPr>
              <w:bidi w:val="0"/>
              <w:spacing w:before="0" w:beforeAutospacing="off" w:after="0" w:afterAutospacing="off" w:line="276" w:lineRule="auto"/>
            </w:pPr>
            <w:r w:rsidRPr="0BF8DA8B" w:rsidR="0BF8DA8B">
              <w:rPr>
                <w:rFonts w:ascii="Arial" w:hAnsi="Arial" w:eastAsia="Arial" w:cs="Arial"/>
                <w:sz w:val="18"/>
                <w:szCs w:val="18"/>
              </w:rPr>
              <w:t>Alta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C89A338" w14:textId="55A23782">
            <w:pPr>
              <w:bidi w:val="0"/>
              <w:spacing w:before="0" w:beforeAutospacing="off" w:after="0" w:afterAutospacing="off" w:line="276" w:lineRule="auto"/>
            </w:pPr>
            <w:r w:rsidRPr="0BF8DA8B" w:rsidR="0BF8DA8B">
              <w:rPr>
                <w:rFonts w:ascii="Arial" w:hAnsi="Arial" w:eastAsia="Arial" w:cs="Arial"/>
                <w:sz w:val="18"/>
                <w:szCs w:val="18"/>
              </w:rPr>
              <w:t>Alto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F1D2122" w14:textId="71D78E56">
            <w:pPr>
              <w:bidi w:val="0"/>
              <w:spacing w:before="0" w:beforeAutospacing="off" w:after="0" w:afterAutospacing="off" w:line="276" w:lineRule="auto"/>
            </w:pPr>
            <w:r w:rsidRPr="0BF8DA8B" w:rsidR="0BF8DA8B">
              <w:rPr>
                <w:rFonts w:ascii="Arial" w:hAnsi="Arial" w:eastAsia="Arial" w:cs="Arial"/>
                <w:sz w:val="18"/>
                <w:szCs w:val="18"/>
              </w:rPr>
              <w:t>Corregido en la refactorización: la API exige un token de sesión firmado (ver REFACTORIZACION.md). Se verifica con las pruebas de vulnerabilidades.</w:t>
            </w:r>
          </w:p>
        </w:tc>
      </w:tr>
      <w:tr w:rsidR="0BF8DA8B" w:rsidTr="0BF8DA8B" w14:paraId="1C8F7333">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44AD539" w14:textId="5625C2B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Tiempo limitado e integrantes con doble rol</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6803763" w14:textId="128ADEE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Alta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EDCE8EC" w14:textId="386F41E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Medio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81946A2" w14:textId="7977841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Priorizar las pruebas por riesgo de cada funcionalidad</w:t>
            </w:r>
          </w:p>
        </w:tc>
      </w:tr>
      <w:tr w:rsidR="0BF8DA8B" w:rsidTr="0BF8DA8B" w14:paraId="6E8B45CA">
        <w:trPr>
          <w:trHeight w:val="300"/>
        </w:trPr>
        <w:tc>
          <w:tcPr>
            <w:tcW w:w="31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89D96EB" w14:textId="75DF8C2C">
            <w:pPr>
              <w:bidi w:val="0"/>
              <w:spacing w:before="0" w:beforeAutospacing="off" w:after="0" w:afterAutospacing="off" w:line="276" w:lineRule="auto"/>
            </w:pPr>
            <w:r w:rsidRPr="0BF8DA8B" w:rsidR="0BF8DA8B">
              <w:rPr>
                <w:rFonts w:ascii="Arial" w:hAnsi="Arial" w:eastAsia="Arial" w:cs="Arial"/>
                <w:sz w:val="18"/>
                <w:szCs w:val="18"/>
              </w:rPr>
              <w:t>Fallas del entorno de despliegue (minikube)</w:t>
            </w:r>
          </w:p>
        </w:tc>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9AA958E" w14:textId="625F900E">
            <w:pPr>
              <w:bidi w:val="0"/>
              <w:spacing w:before="0" w:beforeAutospacing="off" w:after="0" w:afterAutospacing="off" w:line="276" w:lineRule="auto"/>
            </w:pPr>
            <w:r w:rsidRPr="0BF8DA8B" w:rsidR="0BF8DA8B">
              <w:rPr>
                <w:rFonts w:ascii="Arial" w:hAnsi="Arial" w:eastAsia="Arial" w:cs="Arial"/>
                <w:sz w:val="18"/>
                <w:szCs w:val="18"/>
              </w:rPr>
              <w:t>Media</w:t>
            </w:r>
          </w:p>
        </w:tc>
        <w:tc>
          <w:tcPr>
            <w:tcW w:w="11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7DFF0D0" w14:textId="25A46589">
            <w:pPr>
              <w:bidi w:val="0"/>
              <w:spacing w:before="0" w:beforeAutospacing="off" w:after="0" w:afterAutospacing="off" w:line="276" w:lineRule="auto"/>
            </w:pPr>
            <w:r w:rsidRPr="0BF8DA8B" w:rsidR="0BF8DA8B">
              <w:rPr>
                <w:rFonts w:ascii="Arial" w:hAnsi="Arial" w:eastAsia="Arial" w:cs="Arial"/>
                <w:sz w:val="18"/>
                <w:szCs w:val="18"/>
              </w:rPr>
              <w:t>Medio</w:t>
            </w:r>
          </w:p>
        </w:tc>
        <w:tc>
          <w:tcPr>
            <w:tcW w:w="40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4020FDF" w14:textId="3C5AC81B">
            <w:pPr>
              <w:bidi w:val="0"/>
              <w:spacing w:before="0" w:beforeAutospacing="off" w:after="0" w:afterAutospacing="off" w:line="276" w:lineRule="auto"/>
            </w:pPr>
            <w:r w:rsidRPr="0BF8DA8B" w:rsidR="0BF8DA8B">
              <w:rPr>
                <w:rFonts w:ascii="Arial" w:hAnsi="Arial" w:eastAsia="Arial" w:cs="Arial"/>
                <w:sz w:val="18"/>
                <w:szCs w:val="18"/>
              </w:rPr>
              <w:t>Usar Docker Compose como entorno de respaldo</w:t>
            </w:r>
          </w:p>
        </w:tc>
      </w:tr>
    </w:tbl>
    <w:p w:rsidRPr="009F468D" w:rsidR="0E303C18" w:rsidP="0BF8DA8B" w:rsidRDefault="0E303C18" w14:paraId="4CE1DFE8" w14:textId="0036C950">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38F94B4F" w14:textId="7596D834">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15. ORGANIZACIÓN Y RESPONSABILIDADES</w:t>
      </w:r>
    </w:p>
    <w:p w:rsidRPr="009F468D" w:rsidR="0E303C18" w:rsidP="0BF8DA8B" w:rsidRDefault="0E303C18" w14:paraId="593D9238" w14:textId="3A66E5DD">
      <w:pPr>
        <w:bidi w:val="0"/>
        <w:spacing w:before="0" w:beforeAutospacing="off" w:after="120" w:afterAutospacing="off" w:line="276" w:lineRule="auto"/>
      </w:pPr>
      <w:r w:rsidRPr="0BF8DA8B" w:rsidR="28881493">
        <w:rPr>
          <w:rFonts w:ascii="Arial" w:hAnsi="Arial" w:eastAsia="Arial" w:cs="Arial"/>
          <w:noProof w:val="0"/>
          <w:sz w:val="21"/>
          <w:szCs w:val="21"/>
          <w:lang w:val="es-CO"/>
        </w:rPr>
        <w:t>Los tres integrantes cumplen el rol de analistas y automatizadores de pruebas sobre sus propias funcionalidades. La revisión de los documentos del equipo se hace de forma cruzada.</w:t>
      </w:r>
    </w:p>
    <w:tbl>
      <w:tblPr>
        <w:tblStyle w:val="TableNormal"/>
        <w:bidiVisual w:val="0"/>
        <w:tblW w:w="0" w:type="auto"/>
        <w:tblLook w:val="06A0" w:firstRow="1" w:lastRow="0" w:firstColumn="1" w:lastColumn="0" w:noHBand="1" w:noVBand="1"/>
      </w:tblPr>
      <w:tblGrid>
        <w:gridCol w:w="1965"/>
        <w:gridCol w:w="2265"/>
        <w:gridCol w:w="5130"/>
      </w:tblGrid>
      <w:tr w:rsidR="0BF8DA8B" w:rsidTr="0BF8DA8B" w14:paraId="08A48BA0">
        <w:trPr>
          <w:trHeight w:val="300"/>
        </w:trPr>
        <w:tc>
          <w:tcPr>
            <w:tcW w:w="19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5F96ADC" w14:textId="410F61E5">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Integrante</w:t>
            </w:r>
          </w:p>
        </w:tc>
        <w:tc>
          <w:tcPr>
            <w:tcW w:w="22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2E1D346" w14:textId="616CC465">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Funcionalidades</w:t>
            </w:r>
          </w:p>
        </w:tc>
        <w:tc>
          <w:tcPr>
            <w:tcW w:w="51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E2CDC9F" w14:textId="6C1A3570">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Responsabilidades de prueba</w:t>
            </w:r>
          </w:p>
        </w:tc>
      </w:tr>
      <w:tr w:rsidR="0BF8DA8B" w:rsidTr="0BF8DA8B" w14:paraId="40D0DDF1">
        <w:trPr>
          <w:trHeight w:val="300"/>
        </w:trPr>
        <w:tc>
          <w:tcPr>
            <w:tcW w:w="19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20EAA01" w14:textId="5DC4189B">
            <w:pPr>
              <w:bidi w:val="0"/>
              <w:spacing w:before="0" w:beforeAutospacing="off" w:after="0" w:afterAutospacing="off" w:line="276" w:lineRule="auto"/>
            </w:pPr>
            <w:r w:rsidRPr="0BF8DA8B" w:rsidR="0BF8DA8B">
              <w:rPr>
                <w:rFonts w:ascii="Arial" w:hAnsi="Arial" w:eastAsia="Arial" w:cs="Arial"/>
                <w:sz w:val="18"/>
                <w:szCs w:val="18"/>
              </w:rPr>
              <w:t>Camila Villero</w:t>
            </w:r>
          </w:p>
        </w:tc>
        <w:tc>
          <w:tcPr>
            <w:tcW w:w="22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D66B434" w14:textId="5C7260E0">
            <w:pPr>
              <w:bidi w:val="0"/>
              <w:spacing w:before="0" w:beforeAutospacing="off" w:after="0" w:afterAutospacing="off" w:line="276" w:lineRule="auto"/>
            </w:pPr>
            <w:r w:rsidRPr="0BF8DA8B" w:rsidR="0BF8DA8B">
              <w:rPr>
                <w:rFonts w:ascii="Arial" w:hAnsi="Arial" w:eastAsia="Arial" w:cs="Arial"/>
                <w:sz w:val="18"/>
                <w:szCs w:val="18"/>
              </w:rPr>
              <w:t>RF11, RF12, RF13, RF16, RF20, RF21</w:t>
            </w:r>
          </w:p>
        </w:tc>
        <w:tc>
          <w:tcPr>
            <w:tcW w:w="51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3546FBE" w14:textId="4F43FAFD">
            <w:pPr>
              <w:bidi w:val="0"/>
              <w:spacing w:before="0" w:beforeAutospacing="off" w:after="0" w:afterAutospacing="off" w:line="276" w:lineRule="auto"/>
            </w:pPr>
            <w:r w:rsidRPr="0BF8DA8B" w:rsidR="0BF8DA8B">
              <w:rPr>
                <w:rFonts w:ascii="Arial" w:hAnsi="Arial" w:eastAsia="Arial" w:cs="Arial"/>
                <w:sz w:val="18"/>
                <w:szCs w:val="18"/>
              </w:rPr>
              <w:t>Cypress (API, componentes, E2E, seguridad, accesibilidad, interfaz y defectos), Katalon, k6, informe de UX, Screenplay y Gherkin, tres herramientas de IA y Stagehand</w:t>
            </w:r>
          </w:p>
        </w:tc>
      </w:tr>
      <w:tr w:rsidR="0BF8DA8B" w:rsidTr="0BF8DA8B" w14:paraId="698A6879">
        <w:trPr>
          <w:trHeight w:val="300"/>
        </w:trPr>
        <w:tc>
          <w:tcPr>
            <w:tcW w:w="19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71B146A" w14:textId="3E9608C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Violeta Agudelo</w:t>
            </w:r>
          </w:p>
        </w:tc>
        <w:tc>
          <w:tcPr>
            <w:tcW w:w="22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CA65D31" w14:textId="17406A1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RF01, RF02, RF03, RF04, RF05, RF15</w:t>
            </w:r>
          </w:p>
        </w:tc>
        <w:tc>
          <w:tcPr>
            <w:tcW w:w="51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792C125" w14:textId="24630771">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Cypress (E2E, accesibilidad y componentes), ScreenPy y Serenity/JS con Gherkin, tres herramientas de IA y Stagehand</w:t>
            </w:r>
          </w:p>
        </w:tc>
      </w:tr>
      <w:tr w:rsidR="0BF8DA8B" w:rsidTr="0BF8DA8B" w14:paraId="2175D17E">
        <w:trPr>
          <w:trHeight w:val="300"/>
        </w:trPr>
        <w:tc>
          <w:tcPr>
            <w:tcW w:w="19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9E32149" w14:textId="1D5A417F">
            <w:pPr>
              <w:bidi w:val="0"/>
              <w:spacing w:before="0" w:beforeAutospacing="off" w:after="0" w:afterAutospacing="off" w:line="276" w:lineRule="auto"/>
            </w:pPr>
            <w:r w:rsidRPr="0BF8DA8B" w:rsidR="0BF8DA8B">
              <w:rPr>
                <w:rFonts w:ascii="Arial" w:hAnsi="Arial" w:eastAsia="Arial" w:cs="Arial"/>
                <w:sz w:val="18"/>
                <w:szCs w:val="18"/>
              </w:rPr>
              <w:t>Sebastián García</w:t>
            </w:r>
          </w:p>
        </w:tc>
        <w:tc>
          <w:tcPr>
            <w:tcW w:w="22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662D7CF" w14:textId="6B29B27B">
            <w:pPr>
              <w:bidi w:val="0"/>
              <w:spacing w:before="0" w:beforeAutospacing="off" w:after="0" w:afterAutospacing="off" w:line="276" w:lineRule="auto"/>
            </w:pPr>
            <w:r w:rsidRPr="0BF8DA8B" w:rsidR="0BF8DA8B">
              <w:rPr>
                <w:rFonts w:ascii="Arial" w:hAnsi="Arial" w:eastAsia="Arial" w:cs="Arial"/>
                <w:sz w:val="18"/>
                <w:szCs w:val="18"/>
              </w:rPr>
              <w:t>RF06, RF07, RF08, RF09, RF10, RF14</w:t>
            </w:r>
          </w:p>
        </w:tc>
        <w:tc>
          <w:tcPr>
            <w:tcW w:w="51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74BEA2C" w14:textId="32192DC2">
            <w:pPr>
              <w:bidi w:val="0"/>
              <w:spacing w:before="0" w:beforeAutospacing="off" w:after="0" w:afterAutospacing="off" w:line="276" w:lineRule="auto"/>
            </w:pPr>
            <w:r w:rsidRPr="0BF8DA8B" w:rsidR="0BF8DA8B">
              <w:rPr>
                <w:rFonts w:ascii="Arial" w:hAnsi="Arial" w:eastAsia="Arial" w:cs="Arial"/>
                <w:sz w:val="18"/>
                <w:szCs w:val="18"/>
              </w:rPr>
              <w:t>Cypress (API y E2E), ScreenPy y Serenity/JS con Gherkin, tres herramientas de IA y Stagehand</w:t>
            </w:r>
          </w:p>
        </w:tc>
      </w:tr>
      <w:tr w:rsidR="0BF8DA8B" w:rsidTr="0BF8DA8B" w14:paraId="7D4A8716">
        <w:trPr>
          <w:trHeight w:val="300"/>
        </w:trPr>
        <w:tc>
          <w:tcPr>
            <w:tcW w:w="19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755401A0" w14:textId="7156C19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Equipo</w:t>
            </w:r>
          </w:p>
        </w:tc>
        <w:tc>
          <w:tcPr>
            <w:tcW w:w="22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9D329DE" w14:textId="7715C6E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w:t>
            </w:r>
          </w:p>
        </w:tc>
        <w:tc>
          <w:tcPr>
            <w:tcW w:w="51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36B5D99" w14:textId="514C6C1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Plan de pruebas, matriz de trazabilidad, informe final, refactorización, despliegue final, regresión posterior al despliegue y presentación</w:t>
            </w:r>
          </w:p>
        </w:tc>
      </w:tr>
    </w:tbl>
    <w:p w:rsidRPr="009F468D" w:rsidR="0E303C18" w:rsidP="0BF8DA8B" w:rsidRDefault="0E303C18" w14:paraId="601C069F" w14:textId="34BC5964">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39C8B501" w14:textId="1D92BECA">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16. CRONOGRAMA</w:t>
      </w:r>
    </w:p>
    <w:tbl>
      <w:tblPr>
        <w:tblStyle w:val="TableNormal"/>
        <w:bidiVisual w:val="0"/>
        <w:tblW w:w="0" w:type="auto"/>
        <w:tblLook w:val="06A0" w:firstRow="1" w:lastRow="0" w:firstColumn="1" w:lastColumn="0" w:noHBand="1" w:noVBand="1"/>
      </w:tblPr>
      <w:tblGrid>
        <w:gridCol w:w="2175"/>
        <w:gridCol w:w="4065"/>
        <w:gridCol w:w="1770"/>
        <w:gridCol w:w="1365"/>
      </w:tblGrid>
      <w:tr w:rsidR="0BF8DA8B" w:rsidTr="0BF8DA8B" w14:paraId="128B0099">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B4CC840" w14:textId="13698BF7">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Fase</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41387C1" w14:textId="0EFABB44">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Actividades</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695EF72" w14:textId="2533AB72">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Fecha</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2FCBC379" w14:textId="5B10C37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Estado</w:t>
            </w:r>
          </w:p>
        </w:tc>
      </w:tr>
      <w:tr w:rsidR="0BF8DA8B" w:rsidTr="0BF8DA8B" w14:paraId="499EC15C">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2CA1CE0" w14:textId="00C31C62">
            <w:pPr>
              <w:bidi w:val="0"/>
              <w:spacing w:before="0" w:beforeAutospacing="off" w:after="0" w:afterAutospacing="off" w:line="276" w:lineRule="auto"/>
            </w:pPr>
            <w:r w:rsidRPr="0BF8DA8B" w:rsidR="0BF8DA8B">
              <w:rPr>
                <w:rFonts w:ascii="Arial" w:hAnsi="Arial" w:eastAsia="Arial" w:cs="Arial"/>
                <w:sz w:val="18"/>
                <w:szCs w:val="18"/>
              </w:rPr>
              <w:t>1. Planificación</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FA53FF8" w14:textId="2A0C3ADB">
            <w:pPr>
              <w:bidi w:val="0"/>
              <w:spacing w:before="0" w:beforeAutospacing="off" w:after="0" w:afterAutospacing="off" w:line="276" w:lineRule="auto"/>
            </w:pPr>
            <w:r w:rsidRPr="0BF8DA8B" w:rsidR="0BF8DA8B">
              <w:rPr>
                <w:rFonts w:ascii="Arial" w:hAnsi="Arial" w:eastAsia="Arial" w:cs="Arial"/>
                <w:sz w:val="18"/>
                <w:szCs w:val="18"/>
              </w:rPr>
              <w:t>Alcance, estrategia y primera versión del plan</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0A94295" w14:textId="4434BB44">
            <w:pPr>
              <w:bidi w:val="0"/>
              <w:spacing w:before="0" w:beforeAutospacing="off" w:after="0" w:afterAutospacing="off" w:line="276" w:lineRule="auto"/>
            </w:pPr>
            <w:r w:rsidRPr="0BF8DA8B" w:rsidR="0BF8DA8B">
              <w:rPr>
                <w:rFonts w:ascii="Arial" w:hAnsi="Arial" w:eastAsia="Arial" w:cs="Arial"/>
                <w:sz w:val="18"/>
                <w:szCs w:val="18"/>
              </w:rPr>
              <w:t>01/08/2026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F884B12" w14:textId="17A3FA3B">
            <w:pPr>
              <w:bidi w:val="0"/>
              <w:spacing w:before="0" w:beforeAutospacing="off" w:after="0" w:afterAutospacing="off" w:line="276" w:lineRule="auto"/>
            </w:pPr>
            <w:r w:rsidRPr="0BF8DA8B" w:rsidR="0BF8DA8B">
              <w:rPr>
                <w:rFonts w:ascii="Arial" w:hAnsi="Arial" w:eastAsia="Arial" w:cs="Arial"/>
                <w:sz w:val="18"/>
                <w:szCs w:val="18"/>
              </w:rPr>
              <w:t>Completada</w:t>
            </w:r>
          </w:p>
        </w:tc>
      </w:tr>
      <w:tr w:rsidR="0BF8DA8B" w:rsidTr="0BF8DA8B" w14:paraId="0B4C5487">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1CD7E3A" w14:textId="0D37C61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2. Análisis y diseño</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DA16D9A" w14:textId="00A451E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Casos de prueba, técnicas de diseño y diagramas de caja blanca</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09ED6FC" w14:textId="7D0D108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07/08/2026 a 15/09/2026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E824AFB" w14:textId="79C0741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Completada</w:t>
            </w:r>
          </w:p>
        </w:tc>
      </w:tr>
      <w:tr w:rsidR="0BF8DA8B" w:rsidTr="0BF8DA8B" w14:paraId="705392FB">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BF62CAF" w14:textId="752DB286">
            <w:pPr>
              <w:bidi w:val="0"/>
              <w:spacing w:before="0" w:beforeAutospacing="off" w:after="0" w:afterAutospacing="off" w:line="276" w:lineRule="auto"/>
            </w:pPr>
            <w:r w:rsidRPr="0BF8DA8B" w:rsidR="0BF8DA8B">
              <w:rPr>
                <w:rFonts w:ascii="Arial" w:hAnsi="Arial" w:eastAsia="Arial" w:cs="Arial"/>
                <w:sz w:val="18"/>
                <w:szCs w:val="18"/>
              </w:rPr>
              <w:t>3. Automatización y ejecución</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4CB6A27" w14:textId="1F4912E4">
            <w:pPr>
              <w:bidi w:val="0"/>
              <w:spacing w:before="0" w:beforeAutospacing="off" w:after="0" w:afterAutospacing="off" w:line="276" w:lineRule="auto"/>
            </w:pPr>
            <w:r w:rsidRPr="0BF8DA8B" w:rsidR="0BF8DA8B">
              <w:rPr>
                <w:rFonts w:ascii="Arial" w:hAnsi="Arial" w:eastAsia="Arial" w:cs="Arial"/>
                <w:sz w:val="18"/>
                <w:szCs w:val="18"/>
              </w:rPr>
              <w:t>Pruebas unitarias, Cypress, Katalon, k6, accesibilidad y UX</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FFA2E6E" w14:textId="7F71AA5C">
            <w:pPr>
              <w:bidi w:val="0"/>
              <w:spacing w:before="0" w:beforeAutospacing="off" w:after="0" w:afterAutospacing="off" w:line="276" w:lineRule="auto"/>
            </w:pPr>
            <w:r w:rsidRPr="0BF8DA8B" w:rsidR="0BF8DA8B">
              <w:rPr>
                <w:rFonts w:ascii="Arial" w:hAnsi="Arial" w:eastAsia="Arial" w:cs="Arial"/>
                <w:sz w:val="18"/>
                <w:szCs w:val="18"/>
              </w:rPr>
              <w:t>Hasta 21/10/2026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333BF89" w14:textId="5852CDB9">
            <w:pPr>
              <w:bidi w:val="0"/>
              <w:spacing w:before="0" w:beforeAutospacing="off" w:after="0" w:afterAutospacing="off" w:line="276" w:lineRule="auto"/>
            </w:pPr>
            <w:r w:rsidRPr="0BF8DA8B" w:rsidR="0BF8DA8B">
              <w:rPr>
                <w:rFonts w:ascii="Arial" w:hAnsi="Arial" w:eastAsia="Arial" w:cs="Arial"/>
                <w:sz w:val="18"/>
                <w:szCs w:val="18"/>
              </w:rPr>
              <w:t>Completada</w:t>
            </w:r>
          </w:p>
        </w:tc>
      </w:tr>
      <w:tr w:rsidR="0BF8DA8B" w:rsidTr="0BF8DA8B" w14:paraId="22274666">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BAB888F" w14:textId="1898FE64">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4. Corrección de defectos</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D6564A9" w14:textId="30CF984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Corrección y nueva ejecución de las pruebas (antes y después)</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69C5CC8" w14:textId="30C6C10D">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Hasta 21/10/2026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07CFC5F" w14:textId="0B293EE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Completada</w:t>
            </w:r>
          </w:p>
        </w:tc>
      </w:tr>
      <w:tr w:rsidR="0BF8DA8B" w:rsidTr="0BF8DA8B" w14:paraId="30966802">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A1C8DCD" w14:textId="07C2F6F9">
            <w:pPr>
              <w:bidi w:val="0"/>
              <w:spacing w:before="0" w:beforeAutospacing="off" w:after="0" w:afterAutospacing="off" w:line="276" w:lineRule="auto"/>
            </w:pPr>
            <w:r w:rsidRPr="0BF8DA8B" w:rsidR="0BF8DA8B">
              <w:rPr>
                <w:rFonts w:ascii="Arial" w:hAnsi="Arial" w:eastAsia="Arial" w:cs="Arial"/>
                <w:sz w:val="18"/>
                <w:szCs w:val="18"/>
              </w:rPr>
              <w:t>5. Screenplay, IA y Stagehand</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3C32B0C" w14:textId="7EE787F1">
            <w:pPr>
              <w:bidi w:val="0"/>
              <w:spacing w:before="0" w:beforeAutospacing="off" w:after="0" w:afterAutospacing="off" w:line="276" w:lineRule="auto"/>
            </w:pPr>
            <w:r w:rsidRPr="0BF8DA8B" w:rsidR="0BF8DA8B">
              <w:rPr>
                <w:rFonts w:ascii="Arial" w:hAnsi="Arial" w:eastAsia="Arial" w:cs="Arial"/>
                <w:sz w:val="18"/>
                <w:szCs w:val="18"/>
              </w:rPr>
              <w:t>Escenarios Gherkin, tres herramientas de IA por integrante y pruebas con Stagehand</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4C5E1E9" w14:textId="65A28F88">
            <w:pPr>
              <w:bidi w:val="0"/>
              <w:spacing w:before="0" w:beforeAutospacing="off" w:after="0" w:afterAutospacing="off" w:line="276" w:lineRule="auto"/>
            </w:pPr>
            <w:r w:rsidRPr="0BF8DA8B" w:rsidR="0BF8DA8B">
              <w:rPr>
                <w:rFonts w:ascii="Arial" w:hAnsi="Arial" w:eastAsia="Arial" w:cs="Arial"/>
                <w:sz w:val="18"/>
                <w:szCs w:val="18"/>
              </w:rPr>
              <w:t>22/10/2026 a 26/10/2026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10791BC" w14:textId="798F079B">
            <w:pPr>
              <w:bidi w:val="0"/>
              <w:spacing w:before="0" w:beforeAutospacing="off" w:after="0" w:afterAutospacing="off" w:line="276" w:lineRule="auto"/>
            </w:pPr>
            <w:r w:rsidRPr="0BF8DA8B" w:rsidR="0BF8DA8B">
              <w:rPr>
                <w:rFonts w:ascii="Arial" w:hAnsi="Arial" w:eastAsia="Arial" w:cs="Arial"/>
                <w:sz w:val="18"/>
                <w:szCs w:val="18"/>
              </w:rPr>
              <w:t>Completada</w:t>
            </w:r>
          </w:p>
        </w:tc>
      </w:tr>
      <w:tr w:rsidR="0BF8DA8B" w:rsidTr="0BF8DA8B" w14:paraId="3979C824">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23DCF43" w14:textId="6EFAD23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6. Refactorización</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F5FF76E" w14:textId="3C3C666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Cambios en frontend y backend según los hallazgos, y comparación antes y después</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6DEE7EE" w14:textId="3D9F4E2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26/10/2026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EEA4382" w14:textId="632FBB4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Completada</w:t>
            </w:r>
          </w:p>
        </w:tc>
      </w:tr>
      <w:tr w:rsidR="0BF8DA8B" w:rsidTr="0BF8DA8B" w14:paraId="03F88353">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0857FD6" w14:textId="144B4E0F">
            <w:pPr>
              <w:bidi w:val="0"/>
              <w:spacing w:before="0" w:beforeAutospacing="off" w:after="0" w:afterAutospacing="off" w:line="276" w:lineRule="auto"/>
            </w:pPr>
            <w:r w:rsidRPr="0BF8DA8B" w:rsidR="0BF8DA8B">
              <w:rPr>
                <w:rFonts w:ascii="Arial" w:hAnsi="Arial" w:eastAsia="Arial" w:cs="Arial"/>
                <w:sz w:val="18"/>
                <w:szCs w:val="18"/>
              </w:rPr>
              <w:t>7. Despliegue final</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BAE26CA" w14:textId="44D5487D">
            <w:pPr>
              <w:bidi w:val="0"/>
              <w:spacing w:before="0" w:beforeAutospacing="off" w:after="0" w:afterAutospacing="off" w:line="276" w:lineRule="auto"/>
            </w:pPr>
            <w:r w:rsidRPr="0BF8DA8B" w:rsidR="0BF8DA8B">
              <w:rPr>
                <w:rFonts w:ascii="Arial" w:hAnsi="Arial" w:eastAsia="Arial" w:cs="Arial"/>
                <w:sz w:val="18"/>
                <w:szCs w:val="18"/>
              </w:rPr>
              <w:t>Despliegue de la versión refactorizada y regresión posterior (sin Stagehand)</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48379F8" w14:textId="5540E701">
            <w:pPr>
              <w:bidi w:val="0"/>
              <w:spacing w:before="0" w:beforeAutospacing="off" w:after="0" w:afterAutospacing="off" w:line="276" w:lineRule="auto"/>
            </w:pPr>
            <w:r w:rsidRPr="0BF8DA8B" w:rsidR="0BF8DA8B">
              <w:rPr>
                <w:rFonts w:ascii="Arial" w:hAnsi="Arial" w:eastAsia="Arial" w:cs="Arial"/>
                <w:sz w:val="18"/>
                <w:szCs w:val="18"/>
              </w:rPr>
              <w:t>27/10/2026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EB0715E" w14:textId="196047E5">
            <w:pPr>
              <w:bidi w:val="0"/>
              <w:spacing w:before="0" w:beforeAutospacing="off" w:after="0" w:afterAutospacing="off" w:line="276" w:lineRule="auto"/>
            </w:pPr>
            <w:r w:rsidRPr="0BF8DA8B" w:rsidR="0BF8DA8B">
              <w:rPr>
                <w:rFonts w:ascii="Arial" w:hAnsi="Arial" w:eastAsia="Arial" w:cs="Arial"/>
                <w:sz w:val="18"/>
                <w:szCs w:val="18"/>
              </w:rPr>
              <w:t>Pendiente</w:t>
            </w:r>
          </w:p>
        </w:tc>
      </w:tr>
      <w:tr w:rsidR="0BF8DA8B" w:rsidTr="0BF8DA8B" w14:paraId="6092A38D">
        <w:trPr>
          <w:trHeight w:val="300"/>
        </w:trPr>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31204A5" w14:textId="1EA02FF6">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8. Cierre</w:t>
            </w:r>
          </w:p>
        </w:tc>
        <w:tc>
          <w:tcPr>
            <w:tcW w:w="40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739802D" w14:textId="3B49038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Matriz de trazabilidad, informe final y presentación</w:t>
            </w:r>
          </w:p>
        </w:tc>
        <w:tc>
          <w:tcPr>
            <w:tcW w:w="17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00FC77A" w14:textId="7669D22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27/10/2026</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E9DC813" w14:textId="276D73F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Pendiente</w:t>
            </w:r>
          </w:p>
        </w:tc>
      </w:tr>
    </w:tbl>
    <w:p w:rsidRPr="009F468D" w:rsidR="0E303C18" w:rsidP="0BF8DA8B" w:rsidRDefault="0E303C18" w14:paraId="151EBB1E" w14:textId="7DA9915C">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00E714C7" w14:textId="1EBDDDA8">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17. MÉTRICAS Y SEGUIMIENTO</w:t>
      </w:r>
    </w:p>
    <w:p w:rsidRPr="009F468D" w:rsidR="0E303C18" w:rsidP="0BF8DA8B" w:rsidRDefault="0E303C18" w14:paraId="7C5CD6F3" w14:textId="6D456E4E">
      <w:pPr>
        <w:bidi w:val="0"/>
        <w:spacing w:before="0" w:beforeAutospacing="off" w:after="120" w:afterAutospacing="off" w:line="276" w:lineRule="auto"/>
      </w:pPr>
      <w:r w:rsidRPr="0BF8DA8B" w:rsidR="28881493">
        <w:rPr>
          <w:rFonts w:ascii="Arial" w:hAnsi="Arial" w:eastAsia="Arial" w:cs="Arial"/>
          <w:noProof w:val="0"/>
          <w:sz w:val="21"/>
          <w:szCs w:val="21"/>
          <w:lang w:val="es-CO"/>
        </w:rPr>
        <w:t>La calidad del producto y el avance de las pruebas se miden con las siguientes métricas:</w:t>
      </w:r>
    </w:p>
    <w:tbl>
      <w:tblPr>
        <w:tblStyle w:val="TableNormal"/>
        <w:bidiVisual w:val="0"/>
        <w:tblW w:w="0" w:type="auto"/>
        <w:tblLook w:val="06A0" w:firstRow="1" w:lastRow="0" w:firstColumn="1" w:lastColumn="0" w:noHBand="1" w:noVBand="1"/>
      </w:tblPr>
      <w:tblGrid>
        <w:gridCol w:w="1905"/>
        <w:gridCol w:w="3255"/>
        <w:gridCol w:w="2175"/>
        <w:gridCol w:w="2040"/>
      </w:tblGrid>
      <w:tr w:rsidR="0BF8DA8B" w:rsidTr="0BF8DA8B" w14:paraId="50F417F8">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827FCBA" w14:textId="338BD69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Métrica</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69F8D907" w14:textId="2B440659">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Cómo se calcula</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970113C" w14:textId="171FA697">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Meta</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057513F" w14:textId="65C19BC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Fuente</w:t>
            </w:r>
          </w:p>
        </w:tc>
      </w:tr>
      <w:tr w:rsidR="0BF8DA8B" w:rsidTr="0BF8DA8B" w14:paraId="1F120EED">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B5E19A1" w14:textId="5168BAD9">
            <w:pPr>
              <w:bidi w:val="0"/>
              <w:spacing w:before="0" w:beforeAutospacing="off" w:after="0" w:afterAutospacing="off" w:line="276" w:lineRule="auto"/>
            </w:pPr>
            <w:r w:rsidRPr="0BF8DA8B" w:rsidR="0BF8DA8B">
              <w:rPr>
                <w:rFonts w:ascii="Arial" w:hAnsi="Arial" w:eastAsia="Arial" w:cs="Arial"/>
                <w:sz w:val="18"/>
                <w:szCs w:val="18"/>
              </w:rPr>
              <w:t>Ejecución</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C2701C6" w14:textId="0AC6602A">
            <w:pPr>
              <w:bidi w:val="0"/>
              <w:spacing w:before="0" w:beforeAutospacing="off" w:after="0" w:afterAutospacing="off" w:line="276" w:lineRule="auto"/>
            </w:pPr>
            <w:r w:rsidRPr="0BF8DA8B" w:rsidR="0BF8DA8B">
              <w:rPr>
                <w:rFonts w:ascii="Arial" w:hAnsi="Arial" w:eastAsia="Arial" w:cs="Arial"/>
                <w:sz w:val="18"/>
                <w:szCs w:val="18"/>
              </w:rPr>
              <w:t>Casos ejecutados / casos planificados</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63CC4DC" w14:textId="3AB0239A">
            <w:pPr>
              <w:bidi w:val="0"/>
              <w:spacing w:before="0" w:beforeAutospacing="off" w:after="0" w:afterAutospacing="off" w:line="276" w:lineRule="auto"/>
            </w:pPr>
            <w:r w:rsidRPr="0BF8DA8B" w:rsidR="0BF8DA8B">
              <w:rPr>
                <w:rFonts w:ascii="Arial" w:hAnsi="Arial" w:eastAsia="Arial" w:cs="Arial"/>
                <w:sz w:val="18"/>
                <w:szCs w:val="18"/>
              </w:rPr>
              <w:t>100 %</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E8D839C" w14:textId="69FE76DD">
            <w:pPr>
              <w:bidi w:val="0"/>
              <w:spacing w:before="0" w:beforeAutospacing="off" w:after="0" w:afterAutospacing="off" w:line="276" w:lineRule="auto"/>
            </w:pPr>
            <w:r w:rsidRPr="0BF8DA8B" w:rsidR="0BF8DA8B">
              <w:rPr>
                <w:rFonts w:ascii="Arial" w:hAnsi="Arial" w:eastAsia="Arial" w:cs="Arial"/>
                <w:sz w:val="18"/>
                <w:szCs w:val="18"/>
              </w:rPr>
              <w:t>Informes de ejecución</w:t>
            </w:r>
          </w:p>
        </w:tc>
      </w:tr>
      <w:tr w:rsidR="0BF8DA8B" w:rsidTr="0BF8DA8B" w14:paraId="5A26283D">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02BA405" w14:textId="70D9CBC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Casos aprobados</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FC54975" w14:textId="7C594A28">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Casos que pasan / casos ejecutados</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624373B" w14:textId="41980C5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100 % en la regresión final</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59F1E2E" w14:textId="7C0594E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mochawesome, Django, Vitest</w:t>
            </w:r>
          </w:p>
        </w:tc>
      </w:tr>
      <w:tr w:rsidR="0BF8DA8B" w:rsidTr="0BF8DA8B" w14:paraId="33972A59">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46E8FF7" w14:textId="5B7ED430">
            <w:pPr>
              <w:bidi w:val="0"/>
              <w:spacing w:before="0" w:beforeAutospacing="off" w:after="0" w:afterAutospacing="off" w:line="276" w:lineRule="auto"/>
            </w:pPr>
            <w:r w:rsidRPr="0BF8DA8B" w:rsidR="0BF8DA8B">
              <w:rPr>
                <w:rFonts w:ascii="Arial" w:hAnsi="Arial" w:eastAsia="Arial" w:cs="Arial"/>
                <w:sz w:val="18"/>
                <w:szCs w:val="18"/>
              </w:rPr>
              <w:t>Cobertura de requisitos</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B9470FA" w14:textId="5C01CF0F">
            <w:pPr>
              <w:bidi w:val="0"/>
              <w:spacing w:before="0" w:beforeAutospacing="off" w:after="0" w:afterAutospacing="off" w:line="276" w:lineRule="auto"/>
            </w:pPr>
            <w:r w:rsidRPr="0BF8DA8B" w:rsidR="0BF8DA8B">
              <w:rPr>
                <w:rFonts w:ascii="Arial" w:hAnsi="Arial" w:eastAsia="Arial" w:cs="Arial"/>
                <w:sz w:val="18"/>
                <w:szCs w:val="18"/>
              </w:rPr>
              <w:t>Requisitos con casos de prueba / requisitos en alcance</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EF7AD2D" w14:textId="7B3101E3">
            <w:pPr>
              <w:bidi w:val="0"/>
              <w:spacing w:before="0" w:beforeAutospacing="off" w:after="0" w:afterAutospacing="off" w:line="276" w:lineRule="auto"/>
            </w:pPr>
            <w:r w:rsidRPr="0BF8DA8B" w:rsidR="0BF8DA8B">
              <w:rPr>
                <w:rFonts w:ascii="Arial" w:hAnsi="Arial" w:eastAsia="Arial" w:cs="Arial"/>
                <w:sz w:val="18"/>
                <w:szCs w:val="18"/>
              </w:rPr>
              <w:t>18 de 18</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8C8ADEB" w14:textId="4A755BAA">
            <w:pPr>
              <w:bidi w:val="0"/>
              <w:spacing w:before="0" w:beforeAutospacing="off" w:after="0" w:afterAutospacing="off" w:line="276" w:lineRule="auto"/>
            </w:pPr>
            <w:r w:rsidRPr="0BF8DA8B" w:rsidR="0BF8DA8B">
              <w:rPr>
                <w:rFonts w:ascii="Arial" w:hAnsi="Arial" w:eastAsia="Arial" w:cs="Arial"/>
                <w:sz w:val="18"/>
                <w:szCs w:val="18"/>
              </w:rPr>
              <w:t>Matriz de trazabilidad</w:t>
            </w:r>
          </w:p>
        </w:tc>
      </w:tr>
      <w:tr w:rsidR="0BF8DA8B" w:rsidTr="0BF8DA8B" w14:paraId="7AD480AB">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3E4A6F7" w14:textId="7F52D4CB">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Defectos por severidad</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581AFB2E" w14:textId="489032EF">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Defectos encontrados, corregidos y abiertos por severidad</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0A4B35" w14:textId="7647E05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0 críticos o altos abiertos</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8B3B2AB" w14:textId="035AA06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Gestión de defectos</w:t>
            </w:r>
          </w:p>
        </w:tc>
      </w:tr>
      <w:tr w:rsidR="0BF8DA8B" w:rsidTr="0BF8DA8B" w14:paraId="34C07E64">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732A98E" w14:textId="1B6EE83E">
            <w:pPr>
              <w:bidi w:val="0"/>
              <w:spacing w:before="0" w:beforeAutospacing="off" w:after="0" w:afterAutospacing="off" w:line="276" w:lineRule="auto"/>
            </w:pPr>
            <w:r w:rsidRPr="0BF8DA8B" w:rsidR="0BF8DA8B">
              <w:rPr>
                <w:rFonts w:ascii="Arial" w:hAnsi="Arial" w:eastAsia="Arial" w:cs="Arial"/>
                <w:sz w:val="18"/>
                <w:szCs w:val="18"/>
              </w:rPr>
              <w:t>Cobertura de código</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A9CE452" w14:textId="2EC2E893">
            <w:pPr>
              <w:bidi w:val="0"/>
              <w:spacing w:before="0" w:beforeAutospacing="off" w:after="0" w:afterAutospacing="off" w:line="276" w:lineRule="auto"/>
            </w:pPr>
            <w:r w:rsidRPr="0BF8DA8B" w:rsidR="0BF8DA8B">
              <w:rPr>
                <w:rFonts w:ascii="Arial" w:hAnsi="Arial" w:eastAsia="Arial" w:cs="Arial"/>
                <w:sz w:val="18"/>
                <w:szCs w:val="18"/>
              </w:rPr>
              <w:t>Sentencias y decisiones ejecutadas por las pruebas</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09F816C" w14:textId="3EA2DA50">
            <w:pPr>
              <w:bidi w:val="0"/>
              <w:spacing w:before="0" w:beforeAutospacing="off" w:after="0" w:afterAutospacing="off" w:line="276" w:lineRule="auto"/>
            </w:pPr>
            <w:r w:rsidRPr="0BF8DA8B" w:rsidR="0BF8DA8B">
              <w:rPr>
                <w:rFonts w:ascii="Arial" w:hAnsi="Arial" w:eastAsia="Arial" w:cs="Arial"/>
                <w:sz w:val="18"/>
                <w:szCs w:val="18"/>
              </w:rPr>
              <w:t>Funciones críticas cubiertas</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0CEE27A" w14:textId="22A1E115">
            <w:pPr>
              <w:bidi w:val="0"/>
              <w:spacing w:before="0" w:beforeAutospacing="off" w:after="0" w:afterAutospacing="off" w:line="276" w:lineRule="auto"/>
            </w:pPr>
            <w:r w:rsidRPr="0BF8DA8B" w:rsidR="0BF8DA8B">
              <w:rPr>
                <w:rFonts w:ascii="Arial" w:hAnsi="Arial" w:eastAsia="Arial" w:cs="Arial"/>
                <w:sz w:val="18"/>
                <w:szCs w:val="18"/>
              </w:rPr>
              <w:t>coverage.py</w:t>
            </w:r>
          </w:p>
        </w:tc>
      </w:tr>
      <w:tr w:rsidR="0BF8DA8B" w:rsidTr="0BF8DA8B" w14:paraId="0B933A21">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A334012" w14:textId="6AF455D9">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Rendimiento</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C3CF7C1" w14:textId="2E1B7AB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p95 de tiempo de respuesta y tasa de errores</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AAE7DDD" w14:textId="06BFED3A">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p95 &lt; 500 ms; errores &lt; 1 %</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D46AD31" w14:textId="6907FFC3">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k6</w:t>
            </w:r>
          </w:p>
        </w:tc>
      </w:tr>
      <w:tr w:rsidR="0BF8DA8B" w:rsidTr="0BF8DA8B" w14:paraId="24B9AF26">
        <w:trPr>
          <w:trHeight w:val="300"/>
        </w:trPr>
        <w:tc>
          <w:tcPr>
            <w:tcW w:w="19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093B2C55" w14:textId="712E353E">
            <w:pPr>
              <w:bidi w:val="0"/>
              <w:spacing w:before="0" w:beforeAutospacing="off" w:after="0" w:afterAutospacing="off" w:line="276" w:lineRule="auto"/>
            </w:pPr>
            <w:r w:rsidRPr="0BF8DA8B" w:rsidR="0BF8DA8B">
              <w:rPr>
                <w:rFonts w:ascii="Arial" w:hAnsi="Arial" w:eastAsia="Arial" w:cs="Arial"/>
                <w:sz w:val="18"/>
                <w:szCs w:val="18"/>
              </w:rPr>
              <w:t>Accesibilidad</w:t>
            </w:r>
          </w:p>
        </w:tc>
        <w:tc>
          <w:tcPr>
            <w:tcW w:w="32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C65BF26" w14:textId="1D4EB5A8">
            <w:pPr>
              <w:bidi w:val="0"/>
              <w:spacing w:before="0" w:beforeAutospacing="off" w:after="0" w:afterAutospacing="off" w:line="276" w:lineRule="auto"/>
            </w:pPr>
            <w:r w:rsidRPr="0BF8DA8B" w:rsidR="0BF8DA8B">
              <w:rPr>
                <w:rFonts w:ascii="Arial" w:hAnsi="Arial" w:eastAsia="Arial" w:cs="Arial"/>
                <w:sz w:val="18"/>
                <w:szCs w:val="18"/>
              </w:rPr>
              <w:t>Violaciones WCAG y puntaje de Lighthouse</w:t>
            </w:r>
          </w:p>
        </w:tc>
        <w:tc>
          <w:tcPr>
            <w:tcW w:w="21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D82EBB3" w14:textId="6B4759D6">
            <w:pPr>
              <w:bidi w:val="0"/>
              <w:spacing w:before="0" w:beforeAutospacing="off" w:after="0" w:afterAutospacing="off" w:line="276" w:lineRule="auto"/>
            </w:pPr>
            <w:r w:rsidRPr="0BF8DA8B" w:rsidR="0BF8DA8B">
              <w:rPr>
                <w:rFonts w:ascii="Arial" w:hAnsi="Arial" w:eastAsia="Arial" w:cs="Arial"/>
                <w:sz w:val="18"/>
                <w:szCs w:val="18"/>
              </w:rPr>
              <w:t>0 violaciones; puntaje ≥ 90</w:t>
            </w:r>
          </w:p>
        </w:tc>
        <w:tc>
          <w:tcPr>
            <w:tcW w:w="20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45A23BB" w14:textId="4D079A10">
            <w:pPr>
              <w:bidi w:val="0"/>
              <w:spacing w:before="0" w:beforeAutospacing="off" w:after="0" w:afterAutospacing="off" w:line="276" w:lineRule="auto"/>
            </w:pPr>
            <w:r w:rsidRPr="0BF8DA8B" w:rsidR="0BF8DA8B">
              <w:rPr>
                <w:rFonts w:ascii="Arial" w:hAnsi="Arial" w:eastAsia="Arial" w:cs="Arial"/>
                <w:sz w:val="18"/>
                <w:szCs w:val="18"/>
              </w:rPr>
              <w:t>axe-core, Lighthouse</w:t>
            </w:r>
          </w:p>
        </w:tc>
      </w:tr>
    </w:tbl>
    <w:p w:rsidRPr="009F468D" w:rsidR="0E303C18" w:rsidP="0BF8DA8B" w:rsidRDefault="0E303C18" w14:paraId="5F4C30A1" w14:textId="127C420F">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33BC9F9D" w14:textId="38A4B738">
      <w:pPr>
        <w:bidi w:val="0"/>
        <w:spacing w:before="0" w:beforeAutospacing="off" w:after="120" w:afterAutospacing="off" w:line="276" w:lineRule="auto"/>
      </w:pPr>
      <w:r w:rsidRPr="0BF8DA8B" w:rsidR="28881493">
        <w:rPr>
          <w:rFonts w:ascii="Arial" w:hAnsi="Arial" w:eastAsia="Arial" w:cs="Arial"/>
          <w:b w:val="1"/>
          <w:bCs w:val="1"/>
          <w:noProof w:val="0"/>
          <w:sz w:val="21"/>
          <w:szCs w:val="21"/>
          <w:lang w:val="es-CO"/>
        </w:rPr>
        <w:t>Seguimiento:</w:t>
      </w:r>
      <w:r w:rsidRPr="0BF8DA8B" w:rsidR="28881493">
        <w:rPr>
          <w:rFonts w:ascii="Arial" w:hAnsi="Arial" w:eastAsia="Arial" w:cs="Arial"/>
          <w:noProof w:val="0"/>
          <w:sz w:val="21"/>
          <w:szCs w:val="21"/>
          <w:lang w:val="es-CO"/>
        </w:rPr>
        <w:t xml:space="preserve"> cada integrante actualiza el estado de sus casos y defectos después de cada ejecución. El avance se revisa en el cronograma (sección 16) y los resultados de cada ejecución se guardan con su informe, capturas y videos para comparar el antes y el después.</w:t>
      </w:r>
    </w:p>
    <w:p w:rsidRPr="009F468D" w:rsidR="0E303C18" w:rsidP="0BF8DA8B" w:rsidRDefault="0E303C18" w14:paraId="062BAEAB" w14:textId="340B72FA">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18. ENTREGABLES</w:t>
      </w:r>
    </w:p>
    <w:p w:rsidRPr="009F468D" w:rsidR="0E303C18" w:rsidP="0BF8DA8B" w:rsidRDefault="0E303C18" w14:paraId="39EDC8D9" w14:textId="267B787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Plan de pruebas (este documento).</w:t>
      </w:r>
    </w:p>
    <w:p w:rsidRPr="009F468D" w:rsidR="0E303C18" w:rsidP="0BF8DA8B" w:rsidRDefault="0E303C18" w14:paraId="657BF44A" w14:textId="7BC7CC0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Casos de prueba y matriz de trazabilidad.</w:t>
      </w:r>
    </w:p>
    <w:p w:rsidRPr="009F468D" w:rsidR="0E303C18" w:rsidP="0BF8DA8B" w:rsidRDefault="0E303C18" w14:paraId="36C849A3" w14:textId="4648CC29">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Scripts de prueba automatizados (carpeta regression_testing/).</w:t>
      </w:r>
    </w:p>
    <w:p w:rsidRPr="009F468D" w:rsidR="0E303C18" w:rsidP="0BF8DA8B" w:rsidRDefault="0E303C18" w14:paraId="538DDF65" w14:textId="0D282E8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Informes de ejecución: Cypress (mochawesome), k6, Lighthouse y axe-core.</w:t>
      </w:r>
    </w:p>
    <w:p w:rsidRPr="009F468D" w:rsidR="0E303C18" w:rsidP="0BF8DA8B" w:rsidRDefault="0E303C18" w14:paraId="5021E87F" w14:textId="54BA745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Informe de seguridad y rendimiento, e informe de UX.</w:t>
      </w:r>
    </w:p>
    <w:p w:rsidRPr="009F468D" w:rsidR="0E303C18" w:rsidP="0BF8DA8B" w:rsidRDefault="0E303C18" w14:paraId="4CF165F1" w14:textId="1CF5888B">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Evidencias de las pruebas con IA y con Stagehand.</w:t>
      </w:r>
    </w:p>
    <w:p w:rsidRPr="009F468D" w:rsidR="0E303C18" w:rsidP="0BF8DA8B" w:rsidRDefault="0E303C18" w14:paraId="63CC1737" w14:textId="6C2BB106">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Documento de refactorización con la comparación antes y después.</w:t>
      </w:r>
    </w:p>
    <w:p w:rsidRPr="009F468D" w:rsidR="0E303C18" w:rsidP="0BF8DA8B" w:rsidRDefault="0E303C18" w14:paraId="7562F724" w14:textId="3DF826B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Evidencias del despliegue final y de la regresión posterior.</w:t>
      </w:r>
    </w:p>
    <w:p w:rsidRPr="009F468D" w:rsidR="0E303C18" w:rsidP="0BF8DA8B" w:rsidRDefault="0E303C18" w14:paraId="4197F1F7" w14:textId="3BC40855">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Informe final de pruebas con métricas, conclusiones y recomendaciones.</w:t>
      </w:r>
    </w:p>
    <w:p w:rsidRPr="009F468D" w:rsidR="0E303C18" w:rsidP="0BF8DA8B" w:rsidRDefault="0E303C18" w14:paraId="7D6F4034" w14:textId="3E351588">
      <w:pPr>
        <w:pStyle w:val="Heading1"/>
        <w:bidi w:val="0"/>
        <w:spacing w:before="480" w:beforeAutospacing="off" w:after="200" w:afterAutospacing="off" w:line="276" w:lineRule="auto"/>
      </w:pPr>
      <w:r w:rsidRPr="0BF8DA8B" w:rsidR="28881493">
        <w:rPr>
          <w:rFonts w:ascii="Arial" w:hAnsi="Arial" w:eastAsia="Arial" w:cs="Arial"/>
          <w:b w:val="1"/>
          <w:bCs w:val="1"/>
          <w:noProof w:val="0"/>
          <w:color w:val="9B1B1E"/>
          <w:sz w:val="30"/>
          <w:szCs w:val="30"/>
          <w:lang w:val="es-CO"/>
        </w:rPr>
        <w:t>19. INFORME FINAL</w:t>
      </w:r>
    </w:p>
    <w:p w:rsidRPr="009F468D" w:rsidR="0E303C18" w:rsidP="0BF8DA8B" w:rsidRDefault="0E303C18" w14:paraId="3F0EEACE" w14:textId="68B8601F">
      <w:pPr>
        <w:bidi w:val="0"/>
        <w:spacing w:before="0" w:beforeAutospacing="off" w:after="120" w:afterAutospacing="off" w:line="276" w:lineRule="auto"/>
      </w:pPr>
      <w:r w:rsidRPr="0BF8DA8B" w:rsidR="28881493">
        <w:rPr>
          <w:rFonts w:ascii="Arial" w:hAnsi="Arial" w:eastAsia="Arial" w:cs="Arial"/>
          <w:noProof w:val="0"/>
          <w:sz w:val="21"/>
          <w:szCs w:val="21"/>
          <w:lang w:val="es-CO"/>
        </w:rPr>
        <w:t>Al cierre se entregará un informe final de pruebas con el siguiente contenido:</w:t>
      </w:r>
    </w:p>
    <w:p w:rsidRPr="009F468D" w:rsidR="0E303C18" w:rsidP="0BF8DA8B" w:rsidRDefault="0E303C18" w14:paraId="38B8DF0C" w14:textId="2DDA68A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Resumen de las actividades realizadas y del alcance cubierto.</w:t>
      </w:r>
    </w:p>
    <w:p w:rsidRPr="009F468D" w:rsidR="0E303C18" w:rsidP="0BF8DA8B" w:rsidRDefault="0E303C18" w14:paraId="55FA61C2" w14:textId="4C5F3943">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Resultados por tipo de prueba y por integrante, con las métricas de la sección 17.</w:t>
      </w:r>
    </w:p>
    <w:p w:rsidRPr="009F468D" w:rsidR="0E303C18" w:rsidP="0BF8DA8B" w:rsidRDefault="0E303C18" w14:paraId="27AAFC7E" w14:textId="323A4CCA">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Defectos encontrados, corregidos y abiertos, con su evidencia antes y después.</w:t>
      </w:r>
    </w:p>
    <w:p w:rsidRPr="009F468D" w:rsidR="0E303C18" w:rsidP="0BF8DA8B" w:rsidRDefault="0E303C18" w14:paraId="37AC21DB" w14:textId="5378C981">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Resultados de las pruebas con IA y con Stagehand: aportes y limitaciones.</w:t>
      </w:r>
    </w:p>
    <w:p w:rsidRPr="009F468D" w:rsidR="0E303C18" w:rsidP="0BF8DA8B" w:rsidRDefault="0E303C18" w14:paraId="16AB5C33" w14:textId="426995F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Comparación antes y después de la refactorización y resultados de la regresión posterior al despliegue.</w:t>
      </w:r>
    </w:p>
    <w:p w:rsidRPr="009F468D" w:rsidR="0E303C18" w:rsidP="0BF8DA8B" w:rsidRDefault="0E303C18" w14:paraId="293E4796" w14:textId="1CCD8457">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Conclusiones y recomendaciones.</w:t>
      </w:r>
    </w:p>
    <w:p w:rsidRPr="009F468D" w:rsidR="0E303C18" w:rsidP="0BF8DA8B" w:rsidRDefault="0E303C18" w14:paraId="203C9FB4" w14:textId="3B3714F8">
      <w:pPr>
        <w:pStyle w:val="Heading1"/>
        <w:bidi w:val="0"/>
        <w:spacing w:before="0" w:beforeAutospacing="off" w:after="200" w:afterAutospacing="off" w:line="276" w:lineRule="auto"/>
      </w:pPr>
      <w:r w:rsidRPr="0BF8DA8B" w:rsidR="28881493">
        <w:rPr>
          <w:rFonts w:ascii="Arial" w:hAnsi="Arial" w:eastAsia="Arial" w:cs="Arial"/>
          <w:b w:val="1"/>
          <w:bCs w:val="1"/>
          <w:noProof w:val="0"/>
          <w:color w:val="9B1B1E"/>
          <w:sz w:val="30"/>
          <w:szCs w:val="30"/>
          <w:lang w:val="es-CO"/>
        </w:rPr>
        <w:t>20. GESTIÓN DEL DOCUMENTO</w:t>
      </w:r>
    </w:p>
    <w:p w:rsidRPr="009F468D" w:rsidR="0E303C18" w:rsidP="0BF8DA8B" w:rsidRDefault="0E303C18" w14:paraId="1DDB169E" w14:textId="3F58E939">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20.1 Historial de versiones</w:t>
      </w:r>
    </w:p>
    <w:tbl>
      <w:tblPr>
        <w:tblStyle w:val="TableNormal"/>
        <w:bidiVisual w:val="0"/>
        <w:tblW w:w="0" w:type="auto"/>
        <w:tblLook w:val="06A0" w:firstRow="1" w:lastRow="0" w:firstColumn="1" w:lastColumn="0" w:noHBand="1" w:noVBand="1"/>
      </w:tblPr>
      <w:tblGrid>
        <w:gridCol w:w="1050"/>
        <w:gridCol w:w="1455"/>
        <w:gridCol w:w="5670"/>
        <w:gridCol w:w="1185"/>
      </w:tblGrid>
      <w:tr w:rsidR="0BF8DA8B" w:rsidTr="0BF8DA8B" w14:paraId="26BF0633">
        <w:trPr>
          <w:trHeight w:val="300"/>
        </w:trPr>
        <w:tc>
          <w:tcPr>
            <w:tcW w:w="1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561A6AE" w14:textId="3A2CB8C9">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Versión</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24FD4C84" w14:textId="6B9B048A">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Fecha</w:t>
            </w:r>
          </w:p>
        </w:tc>
        <w:tc>
          <w:tcPr>
            <w:tcW w:w="5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73366380" w14:textId="5FCFB703">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Descripción del cambio</w:t>
            </w:r>
          </w:p>
        </w:tc>
        <w:tc>
          <w:tcPr>
            <w:tcW w:w="11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2F791D24" w14:textId="65C1CC47">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Autor</w:t>
            </w:r>
          </w:p>
        </w:tc>
      </w:tr>
      <w:tr w:rsidR="0BF8DA8B" w:rsidTr="0BF8DA8B" w14:paraId="0B07C5D6">
        <w:trPr>
          <w:trHeight w:val="300"/>
        </w:trPr>
        <w:tc>
          <w:tcPr>
            <w:tcW w:w="1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FC0554E" w14:textId="73963F9D">
            <w:pPr>
              <w:bidi w:val="0"/>
              <w:spacing w:before="0" w:beforeAutospacing="off" w:after="0" w:afterAutospacing="off" w:line="276" w:lineRule="auto"/>
            </w:pPr>
            <w:r w:rsidRPr="0BF8DA8B" w:rsidR="0BF8DA8B">
              <w:rPr>
                <w:rFonts w:ascii="Arial" w:hAnsi="Arial" w:eastAsia="Arial" w:cs="Arial"/>
                <w:sz w:val="18"/>
                <w:szCs w:val="18"/>
              </w:rPr>
              <w:t>1.0</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5D4C702" w14:textId="177F21B6">
            <w:pPr>
              <w:bidi w:val="0"/>
              <w:spacing w:before="0" w:beforeAutospacing="off" w:after="0" w:afterAutospacing="off" w:line="276" w:lineRule="auto"/>
            </w:pPr>
            <w:r w:rsidRPr="0BF8DA8B" w:rsidR="0BF8DA8B">
              <w:rPr>
                <w:rFonts w:ascii="Arial" w:hAnsi="Arial" w:eastAsia="Arial" w:cs="Arial"/>
                <w:sz w:val="18"/>
                <w:szCs w:val="18"/>
              </w:rPr>
              <w:t>01/08/2026</w:t>
            </w:r>
          </w:p>
        </w:tc>
        <w:tc>
          <w:tcPr>
            <w:tcW w:w="5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5003EC0" w14:textId="417E44F2">
            <w:pPr>
              <w:bidi w:val="0"/>
              <w:spacing w:before="0" w:beforeAutospacing="off" w:after="0" w:afterAutospacing="off" w:line="276" w:lineRule="auto"/>
            </w:pPr>
            <w:r w:rsidRPr="0BF8DA8B" w:rsidR="0BF8DA8B">
              <w:rPr>
                <w:rFonts w:ascii="Arial" w:hAnsi="Arial" w:eastAsia="Arial" w:cs="Arial"/>
                <w:sz w:val="18"/>
                <w:szCs w:val="18"/>
              </w:rPr>
              <w:t>Primera versión: alcance, estrategia y planificación.</w:t>
            </w:r>
          </w:p>
        </w:tc>
        <w:tc>
          <w:tcPr>
            <w:tcW w:w="11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17C650B0" w14:textId="17D1CDFE">
            <w:pPr>
              <w:bidi w:val="0"/>
              <w:spacing w:before="0" w:beforeAutospacing="off" w:after="0" w:afterAutospacing="off" w:line="276" w:lineRule="auto"/>
            </w:pPr>
            <w:r w:rsidRPr="0BF8DA8B" w:rsidR="0BF8DA8B">
              <w:rPr>
                <w:rFonts w:ascii="Arial" w:hAnsi="Arial" w:eastAsia="Arial" w:cs="Arial"/>
                <w:sz w:val="18"/>
                <w:szCs w:val="18"/>
              </w:rPr>
              <w:t>Equipo</w:t>
            </w:r>
          </w:p>
        </w:tc>
      </w:tr>
      <w:tr w:rsidR="0BF8DA8B" w:rsidTr="0BF8DA8B" w14:paraId="58F4BF1B">
        <w:trPr>
          <w:trHeight w:val="300"/>
        </w:trPr>
        <w:tc>
          <w:tcPr>
            <w:tcW w:w="10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46481B5A" w14:textId="15CDA02C">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2.0</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68B2200D" w14:textId="09A87C4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26/10/2026</w:t>
            </w:r>
          </w:p>
        </w:tc>
        <w:tc>
          <w:tcPr>
            <w:tcW w:w="56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178C19E2" w14:textId="0FDE5EA7">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Reestructuración según la plantilla ISTQB: procesos y módulos, base de pruebas, datos de prueba, gestión de defectos, métricas, informe final y gestión del documento. Actualización tras la refactorización.</w:t>
            </w:r>
          </w:p>
        </w:tc>
        <w:tc>
          <w:tcPr>
            <w:tcW w:w="11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7EDCA8C" w14:textId="24B05EC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Equipo</w:t>
            </w:r>
          </w:p>
        </w:tc>
      </w:tr>
    </w:tbl>
    <w:p w:rsidRPr="009F468D" w:rsidR="0E303C18" w:rsidP="0BF8DA8B" w:rsidRDefault="0E303C18" w14:paraId="5C137C5C" w14:textId="05F77E98">
      <w:pPr>
        <w:bidi w:val="0"/>
        <w:spacing w:before="0" w:beforeAutospacing="off" w:after="120" w:afterAutospacing="off" w:line="276" w:lineRule="auto"/>
      </w:pPr>
      <w:r w:rsidRPr="0BF8DA8B" w:rsidR="28881493">
        <w:rPr>
          <w:rFonts w:ascii="Arial" w:hAnsi="Arial" w:eastAsia="Arial" w:cs="Arial"/>
          <w:noProof w:val="0"/>
          <w:sz w:val="21"/>
          <w:szCs w:val="21"/>
          <w:lang w:val="es-CO"/>
        </w:rPr>
        <w:t xml:space="preserve"> </w:t>
      </w:r>
    </w:p>
    <w:p w:rsidRPr="009F468D" w:rsidR="0E303C18" w:rsidP="0BF8DA8B" w:rsidRDefault="0E303C18" w14:paraId="4D6931A4" w14:textId="60EC4792">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20.2 Control de cambios</w:t>
      </w:r>
    </w:p>
    <w:p w:rsidRPr="009F468D" w:rsidR="0E303C18" w:rsidP="0BF8DA8B" w:rsidRDefault="0E303C18" w14:paraId="7706E6EA" w14:textId="7E7E3A50">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Cualquier integrante puede proponer un cambio al plan, indicando la sección afectada y el motivo.</w:t>
      </w:r>
    </w:p>
    <w:p w:rsidRPr="009F468D" w:rsidR="0E303C18" w:rsidP="0BF8DA8B" w:rsidRDefault="0E303C18" w14:paraId="1B42FF58" w14:textId="42AC3BE4">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El cambio se revisa de forma cruzada por otro integrante antes de incorporarlo.</w:t>
      </w:r>
    </w:p>
    <w:p w:rsidRPr="009F468D" w:rsidR="0E303C18" w:rsidP="0BF8DA8B" w:rsidRDefault="0E303C18" w14:paraId="0E12CFB5" w14:textId="392992AD">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Cada cambio aprobado se registra en el historial de versiones: los ajustes menores suben la versión decimal (2.1) y los cambios de alcance o estrategia suben la versión principal (3.0).</w:t>
      </w:r>
    </w:p>
    <w:p w:rsidRPr="009F468D" w:rsidR="0E303C18" w:rsidP="0BF8DA8B" w:rsidRDefault="0E303C18" w14:paraId="6017A972" w14:textId="5F3B2B4F">
      <w:pPr>
        <w:pStyle w:val="ListParagraph"/>
        <w:numPr>
          <w:ilvl w:val="0"/>
          <w:numId w:val="42"/>
        </w:numPr>
        <w:bidi w:val="0"/>
        <w:spacing w:before="0" w:beforeAutospacing="off" w:after="0" w:afterAutospacing="off" w:line="276" w:lineRule="auto"/>
        <w:ind w:left="540" w:right="0" w:hanging="300"/>
        <w:rPr>
          <w:rFonts w:ascii="Arial" w:hAnsi="Arial" w:eastAsia="Arial" w:cs="Arial"/>
          <w:noProof w:val="0"/>
          <w:sz w:val="21"/>
          <w:szCs w:val="21"/>
          <w:lang w:val="es-CO"/>
        </w:rPr>
      </w:pPr>
      <w:r w:rsidRPr="0BF8DA8B" w:rsidR="28881493">
        <w:rPr>
          <w:rFonts w:ascii="Arial" w:hAnsi="Arial" w:eastAsia="Arial" w:cs="Arial"/>
          <w:noProof w:val="0"/>
          <w:sz w:val="21"/>
          <w:szCs w:val="21"/>
          <w:lang w:val="es-CO"/>
        </w:rPr>
        <w:t>La versión vigente del documento se guarda en el repositorio del proyecto.</w:t>
      </w:r>
    </w:p>
    <w:p w:rsidRPr="009F468D" w:rsidR="0E303C18" w:rsidP="0BF8DA8B" w:rsidRDefault="0E303C18" w14:paraId="370C348A" w14:textId="318C8249">
      <w:pPr>
        <w:pStyle w:val="Heading2"/>
        <w:bidi w:val="0"/>
        <w:spacing w:before="280" w:beforeAutospacing="off" w:after="120" w:afterAutospacing="off" w:line="276" w:lineRule="auto"/>
      </w:pPr>
      <w:r w:rsidRPr="0BF8DA8B" w:rsidR="28881493">
        <w:rPr>
          <w:rFonts w:ascii="Arial" w:hAnsi="Arial" w:eastAsia="Arial" w:cs="Arial"/>
          <w:b w:val="1"/>
          <w:bCs w:val="1"/>
          <w:noProof w:val="0"/>
          <w:color w:val="1F1F1F"/>
          <w:sz w:val="24"/>
          <w:szCs w:val="24"/>
          <w:lang w:val="es-CO"/>
        </w:rPr>
        <w:t>20.3 Aprobaciones</w:t>
      </w:r>
    </w:p>
    <w:tbl>
      <w:tblPr>
        <w:tblStyle w:val="TableNormal"/>
        <w:bidiVisual w:val="0"/>
        <w:tblW w:w="0" w:type="auto"/>
        <w:tblLook w:val="06A0" w:firstRow="1" w:lastRow="0" w:firstColumn="1" w:lastColumn="0" w:noHBand="1" w:noVBand="1"/>
      </w:tblPr>
      <w:tblGrid>
        <w:gridCol w:w="2235"/>
        <w:gridCol w:w="3345"/>
        <w:gridCol w:w="2235"/>
        <w:gridCol w:w="1545"/>
      </w:tblGrid>
      <w:tr w:rsidR="0BF8DA8B" w:rsidTr="0BF8DA8B" w14:paraId="4282A2A2">
        <w:trPr>
          <w:trHeight w:val="300"/>
        </w:trPr>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5AD63BBA" w14:textId="55BD619D">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Nombre</w:t>
            </w:r>
          </w:p>
        </w:tc>
        <w:tc>
          <w:tcPr>
            <w:tcW w:w="33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065B8DDA" w14:textId="1AC6B9CF">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Rol</w:t>
            </w:r>
          </w:p>
        </w:tc>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3ED5EEA4" w14:textId="16C7A331">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Firma</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9B1B1E"/>
            <w:tcMar>
              <w:top w:w="60" w:type="dxa"/>
              <w:left w:w="100" w:type="dxa"/>
              <w:bottom w:w="60" w:type="dxa"/>
              <w:right w:w="100" w:type="dxa"/>
            </w:tcMar>
            <w:vAlign w:val="center"/>
          </w:tcPr>
          <w:p w:rsidR="0BF8DA8B" w:rsidP="0BF8DA8B" w:rsidRDefault="0BF8DA8B" w14:paraId="40875B4D" w14:textId="243A3F2A">
            <w:pPr>
              <w:bidi w:val="0"/>
              <w:spacing w:before="0" w:beforeAutospacing="off" w:after="0" w:afterAutospacing="off" w:line="276" w:lineRule="auto"/>
            </w:pPr>
            <w:r w:rsidRPr="0BF8DA8B" w:rsidR="0BF8DA8B">
              <w:rPr>
                <w:rFonts w:ascii="Arial" w:hAnsi="Arial" w:eastAsia="Arial" w:cs="Arial"/>
                <w:b w:val="1"/>
                <w:bCs w:val="1"/>
                <w:color w:val="FFFFFF" w:themeColor="background1" w:themeTint="FF" w:themeShade="FF"/>
                <w:sz w:val="18"/>
                <w:szCs w:val="18"/>
              </w:rPr>
              <w:t>Fecha</w:t>
            </w:r>
          </w:p>
        </w:tc>
      </w:tr>
      <w:tr w:rsidR="0BF8DA8B" w:rsidTr="0BF8DA8B" w14:paraId="74BF894E">
        <w:trPr>
          <w:trHeight w:val="300"/>
        </w:trPr>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C4A5500" w14:textId="349D097E">
            <w:pPr>
              <w:bidi w:val="0"/>
              <w:spacing w:before="0" w:beforeAutospacing="off" w:after="0" w:afterAutospacing="off" w:line="276" w:lineRule="auto"/>
            </w:pPr>
            <w:r w:rsidRPr="0BF8DA8B" w:rsidR="0BF8DA8B">
              <w:rPr>
                <w:rFonts w:ascii="Arial" w:hAnsi="Arial" w:eastAsia="Arial" w:cs="Arial"/>
                <w:sz w:val="18"/>
                <w:szCs w:val="18"/>
              </w:rPr>
              <w:t>Camila Villero</w:t>
            </w:r>
          </w:p>
        </w:tc>
        <w:tc>
          <w:tcPr>
            <w:tcW w:w="33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57B6DCE" w14:textId="62B6124C">
            <w:pPr>
              <w:bidi w:val="0"/>
              <w:spacing w:before="0" w:beforeAutospacing="off" w:after="0" w:afterAutospacing="off" w:line="276" w:lineRule="auto"/>
            </w:pPr>
            <w:r w:rsidRPr="0BF8DA8B" w:rsidR="0BF8DA8B">
              <w:rPr>
                <w:rFonts w:ascii="Arial" w:hAnsi="Arial" w:eastAsia="Arial" w:cs="Arial"/>
                <w:sz w:val="18"/>
                <w:szCs w:val="18"/>
              </w:rPr>
              <w:t>Analista y automatizadora de pruebas</w:t>
            </w:r>
          </w:p>
        </w:tc>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42BA9B63" w14:textId="46F76665">
            <w:pPr>
              <w:bidi w:val="0"/>
              <w:spacing w:before="0" w:beforeAutospacing="off" w:after="0" w:afterAutospacing="off" w:line="276" w:lineRule="auto"/>
            </w:pPr>
            <w:r w:rsidRPr="0BF8DA8B" w:rsidR="0BF8DA8B">
              <w:rPr>
                <w:rFonts w:ascii="Arial" w:hAnsi="Arial" w:eastAsia="Arial" w:cs="Arial"/>
                <w:sz w:val="21"/>
                <w:szCs w:val="21"/>
              </w:rPr>
              <w:t xml:space="preserve"> </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28080DDF" w14:textId="5A9919D8">
            <w:pPr>
              <w:bidi w:val="0"/>
              <w:spacing w:before="0" w:beforeAutospacing="off" w:after="0" w:afterAutospacing="off" w:line="276" w:lineRule="auto"/>
            </w:pPr>
            <w:r w:rsidRPr="0BF8DA8B" w:rsidR="0BF8DA8B">
              <w:rPr>
                <w:rFonts w:ascii="Arial" w:hAnsi="Arial" w:eastAsia="Arial" w:cs="Arial"/>
                <w:sz w:val="21"/>
                <w:szCs w:val="21"/>
              </w:rPr>
              <w:t xml:space="preserve"> </w:t>
            </w:r>
          </w:p>
        </w:tc>
      </w:tr>
      <w:tr w:rsidR="0BF8DA8B" w:rsidTr="0BF8DA8B" w14:paraId="03586749">
        <w:trPr>
          <w:trHeight w:val="300"/>
        </w:trPr>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35958E2E" w14:textId="104EB362">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Violeta Agudelo</w:t>
            </w:r>
          </w:p>
        </w:tc>
        <w:tc>
          <w:tcPr>
            <w:tcW w:w="33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B0E9052" w14:textId="1643EA4E">
            <w:pPr>
              <w:bidi w:val="0"/>
              <w:spacing w:before="0" w:beforeAutospacing="off" w:after="0" w:afterAutospacing="off" w:line="276" w:lineRule="auto"/>
            </w:pPr>
            <w:r w:rsidRPr="0BF8DA8B" w:rsidR="0BF8DA8B">
              <w:rPr>
                <w:rFonts w:ascii="Arial" w:hAnsi="Arial" w:eastAsia="Arial" w:cs="Arial"/>
                <w:color w:val="000000" w:themeColor="text1" w:themeTint="FF" w:themeShade="FF"/>
                <w:sz w:val="18"/>
                <w:szCs w:val="18"/>
              </w:rPr>
              <w:t>Analista y automatizadora de pruebas</w:t>
            </w:r>
          </w:p>
        </w:tc>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00D9BC0C" w14:textId="7D9B7857">
            <w:pPr>
              <w:bidi w:val="0"/>
              <w:spacing w:before="0" w:beforeAutospacing="off" w:after="0" w:afterAutospacing="off" w:line="276" w:lineRule="auto"/>
            </w:pPr>
            <w:r w:rsidRPr="0BF8DA8B" w:rsidR="0BF8DA8B">
              <w:rPr>
                <w:rFonts w:ascii="Arial" w:hAnsi="Arial" w:eastAsia="Arial" w:cs="Arial"/>
                <w:sz w:val="21"/>
                <w:szCs w:val="21"/>
              </w:rPr>
              <w:t xml:space="preserve"> </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5F5F5"/>
            <w:tcMar>
              <w:top w:w="60" w:type="dxa"/>
              <w:left w:w="100" w:type="dxa"/>
              <w:bottom w:w="60" w:type="dxa"/>
              <w:right w:w="100" w:type="dxa"/>
            </w:tcMar>
            <w:vAlign w:val="center"/>
          </w:tcPr>
          <w:p w:rsidR="0BF8DA8B" w:rsidP="0BF8DA8B" w:rsidRDefault="0BF8DA8B" w14:paraId="2FF793C3" w14:textId="69FD20FC">
            <w:pPr>
              <w:bidi w:val="0"/>
              <w:spacing w:before="0" w:beforeAutospacing="off" w:after="0" w:afterAutospacing="off" w:line="276" w:lineRule="auto"/>
            </w:pPr>
            <w:r w:rsidRPr="0BF8DA8B" w:rsidR="0BF8DA8B">
              <w:rPr>
                <w:rFonts w:ascii="Arial" w:hAnsi="Arial" w:eastAsia="Arial" w:cs="Arial"/>
                <w:sz w:val="21"/>
                <w:szCs w:val="21"/>
              </w:rPr>
              <w:t xml:space="preserve"> </w:t>
            </w:r>
          </w:p>
        </w:tc>
      </w:tr>
      <w:tr w:rsidR="0BF8DA8B" w:rsidTr="0BF8DA8B" w14:paraId="75C3B070">
        <w:trPr>
          <w:trHeight w:val="300"/>
        </w:trPr>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637EC24D" w14:textId="6BC73C7D">
            <w:pPr>
              <w:bidi w:val="0"/>
              <w:spacing w:before="0" w:beforeAutospacing="off" w:after="0" w:afterAutospacing="off" w:line="276" w:lineRule="auto"/>
            </w:pPr>
            <w:r w:rsidRPr="0BF8DA8B" w:rsidR="0BF8DA8B">
              <w:rPr>
                <w:rFonts w:ascii="Arial" w:hAnsi="Arial" w:eastAsia="Arial" w:cs="Arial"/>
                <w:sz w:val="18"/>
                <w:szCs w:val="18"/>
              </w:rPr>
              <w:t>Sebastián García</w:t>
            </w:r>
          </w:p>
        </w:tc>
        <w:tc>
          <w:tcPr>
            <w:tcW w:w="33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3462EDCF" w14:textId="350D4664">
            <w:pPr>
              <w:bidi w:val="0"/>
              <w:spacing w:before="0" w:beforeAutospacing="off" w:after="0" w:afterAutospacing="off" w:line="276" w:lineRule="auto"/>
            </w:pPr>
            <w:r w:rsidRPr="0BF8DA8B" w:rsidR="0BF8DA8B">
              <w:rPr>
                <w:rFonts w:ascii="Arial" w:hAnsi="Arial" w:eastAsia="Arial" w:cs="Arial"/>
                <w:sz w:val="18"/>
                <w:szCs w:val="18"/>
              </w:rPr>
              <w:t>Analista y automatizador de pruebas</w:t>
            </w:r>
          </w:p>
        </w:tc>
        <w:tc>
          <w:tcPr>
            <w:tcW w:w="22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7BD71180" w14:textId="3BA4B5EA">
            <w:pPr>
              <w:bidi w:val="0"/>
              <w:spacing w:before="0" w:beforeAutospacing="off" w:after="0" w:afterAutospacing="off" w:line="276" w:lineRule="auto"/>
            </w:pPr>
            <w:r w:rsidRPr="0BF8DA8B" w:rsidR="0BF8DA8B">
              <w:rPr>
                <w:rFonts w:ascii="Arial" w:hAnsi="Arial" w:eastAsia="Arial" w:cs="Arial"/>
                <w:sz w:val="21"/>
                <w:szCs w:val="21"/>
              </w:rPr>
              <w:t xml:space="preserve"> </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00" w:type="dxa"/>
              <w:bottom w:w="60" w:type="dxa"/>
              <w:right w:w="100" w:type="dxa"/>
            </w:tcMar>
            <w:vAlign w:val="center"/>
          </w:tcPr>
          <w:p w:rsidR="0BF8DA8B" w:rsidP="0BF8DA8B" w:rsidRDefault="0BF8DA8B" w14:paraId="51F7CA7C" w14:textId="27FC72F3">
            <w:pPr>
              <w:bidi w:val="0"/>
              <w:spacing w:before="0" w:beforeAutospacing="off" w:after="0" w:afterAutospacing="off" w:line="276" w:lineRule="auto"/>
            </w:pPr>
            <w:r w:rsidRPr="0BF8DA8B" w:rsidR="0BF8DA8B">
              <w:rPr>
                <w:rFonts w:ascii="Arial" w:hAnsi="Arial" w:eastAsia="Arial" w:cs="Arial"/>
                <w:sz w:val="21"/>
                <w:szCs w:val="21"/>
              </w:rPr>
              <w:t xml:space="preserve"> </w:t>
            </w:r>
          </w:p>
        </w:tc>
      </w:tr>
    </w:tbl>
    <w:p w:rsidRPr="009F468D" w:rsidR="0E303C18" w:rsidP="0BF8DA8B" w:rsidRDefault="0E303C18" w14:paraId="520E72D4" w14:textId="5C49E361">
      <w:pPr>
        <w:bidi w:val="0"/>
        <w:spacing w:before="0" w:beforeAutospacing="off" w:after="120" w:afterAutospacing="off" w:line="276" w:lineRule="auto"/>
        <w:rPr>
          <w:rFonts w:ascii="Arial" w:hAnsi="Arial" w:eastAsia="Arial" w:cs="Arial"/>
          <w:noProof w:val="0"/>
          <w:sz w:val="21"/>
          <w:szCs w:val="21"/>
          <w:lang w:val="es-CO"/>
        </w:rPr>
      </w:pPr>
    </w:p>
    <w:p w:rsidRPr="009F468D" w:rsidR="0E303C18" w:rsidP="0BF8DA8B" w:rsidRDefault="0E303C18" w14:paraId="3E9617B8" w14:textId="47C69CF7">
      <w:pPr>
        <w:pStyle w:val="Normal"/>
        <w:rPr>
          <w:lang w:val="es-CO"/>
        </w:rPr>
      </w:pPr>
    </w:p>
    <w:sectPr w:rsidRPr="008C6DB2" w:rsidR="00AB398D" w:rsidSect="00034616">
      <w:headerReference w:type="default" r:id="rId8"/>
      <w:footerReference w:type="default" r:id="rId9"/>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0F95" w:rsidP="00E51075" w:rsidRDefault="007B0F95" w14:paraId="33D7342C" w14:textId="77777777">
      <w:pPr>
        <w:spacing w:after="0" w:line="240" w:lineRule="auto"/>
      </w:pPr>
      <w:r>
        <w:separator/>
      </w:r>
    </w:p>
  </w:endnote>
  <w:endnote w:type="continuationSeparator" w:id="0">
    <w:p w:rsidR="007B0F95" w:rsidP="00E51075" w:rsidRDefault="007B0F95" w14:paraId="34E596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D2BAA68" w:rsidRDefault="7D2BAA68" w14:paraId="07B2FCD8" w14:textId="6BF568AF"/>
  <w:p w:rsidR="7D2BAA68" w:rsidRDefault="7D2BAA68" w14:paraId="48D9DCA4" w14:textId="29F14D57"/>
  <w:tbl>
    <w:tblPr>
      <w:tblW w:w="0" w:type="auto"/>
      <w:tblLook w:val="06A0" w:firstRow="1" w:lastRow="0" w:firstColumn="1" w:lastColumn="0" w:noHBand="1" w:noVBand="1"/>
    </w:tblPr>
    <w:tblGrid>
      <w:gridCol w:w="2880"/>
      <w:gridCol w:w="2880"/>
      <w:gridCol w:w="2880"/>
    </w:tblGrid>
    <w:tr w:rsidR="7D2BAA68" w:rsidTr="24F9BA46" w14:paraId="6642DFD3" w14:textId="77777777">
      <w:trPr>
        <w:trHeight w:val="300"/>
      </w:trPr>
      <w:tc>
        <w:tcPr>
          <w:tcW w:w="2880" w:type="dxa"/>
        </w:tcPr>
        <w:p w:rsidR="7D2BAA68" w:rsidP="7D2BAA68" w:rsidRDefault="7D2BAA68" w14:paraId="7FAF6DC5" w14:textId="2F39CD8C">
          <w:pPr>
            <w:pStyle w:val="Header"/>
            <w:ind w:left="-115"/>
          </w:pPr>
        </w:p>
      </w:tc>
      <w:tc>
        <w:tcPr>
          <w:tcW w:w="2880" w:type="dxa"/>
        </w:tcPr>
        <w:p w:rsidR="7D2BAA68" w:rsidP="7D2BAA68" w:rsidRDefault="7D2BAA68" w14:paraId="7552CF93" w14:textId="1E6DAAA1">
          <w:pPr>
            <w:pStyle w:val="Header"/>
            <w:jc w:val="center"/>
          </w:pPr>
        </w:p>
      </w:tc>
      <w:tc>
        <w:tcPr>
          <w:tcW w:w="2880" w:type="dxa"/>
        </w:tcPr>
        <w:p w:rsidR="7D2BAA68" w:rsidP="7D2BAA68" w:rsidRDefault="7D2BAA68" w14:paraId="737343A9" w14:textId="4E376FCE">
          <w:pPr>
            <w:pStyle w:val="Header"/>
            <w:ind w:right="-115"/>
            <w:jc w:val="right"/>
          </w:pPr>
        </w:p>
      </w:tc>
    </w:tr>
  </w:tbl>
  <w:p w:rsidR="00E51075" w:rsidRDefault="00E51075" w14:paraId="0254E450" w14:textId="66EC8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0F95" w:rsidP="00E51075" w:rsidRDefault="007B0F95" w14:paraId="7F5C20AC" w14:textId="77777777">
      <w:pPr>
        <w:spacing w:after="0" w:line="240" w:lineRule="auto"/>
      </w:pPr>
      <w:r>
        <w:separator/>
      </w:r>
    </w:p>
  </w:footnote>
  <w:footnote w:type="continuationSeparator" w:id="0">
    <w:p w:rsidR="007B0F95" w:rsidP="00E51075" w:rsidRDefault="007B0F95" w14:paraId="1EC106A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7D2BAA68" w:rsidTr="24F9BA46" w14:paraId="0679AA56" w14:textId="77777777">
      <w:trPr>
        <w:trHeight w:val="300"/>
      </w:trPr>
      <w:tc>
        <w:tcPr>
          <w:tcW w:w="2880" w:type="dxa"/>
        </w:tcPr>
        <w:p w:rsidR="7D2BAA68" w:rsidP="7D2BAA68" w:rsidRDefault="7D2BAA68" w14:paraId="3A4C7E16" w14:textId="1E8B16CF">
          <w:pPr>
            <w:pStyle w:val="Header"/>
            <w:ind w:left="-115"/>
          </w:pPr>
        </w:p>
      </w:tc>
      <w:tc>
        <w:tcPr>
          <w:tcW w:w="2880" w:type="dxa"/>
        </w:tcPr>
        <w:p w:rsidR="7D2BAA68" w:rsidP="7D2BAA68" w:rsidRDefault="7D2BAA68" w14:paraId="232D2C47" w14:textId="10513FBB">
          <w:pPr>
            <w:pStyle w:val="Header"/>
            <w:jc w:val="center"/>
          </w:pPr>
        </w:p>
      </w:tc>
      <w:tc>
        <w:tcPr>
          <w:tcW w:w="2880" w:type="dxa"/>
        </w:tcPr>
        <w:p w:rsidR="7D2BAA68" w:rsidP="7D2BAA68" w:rsidRDefault="7D2BAA68" w14:paraId="5905BB49" w14:textId="53C813D5">
          <w:pPr>
            <w:pStyle w:val="Header"/>
            <w:ind w:right="-115"/>
            <w:jc w:val="right"/>
          </w:pPr>
        </w:p>
      </w:tc>
    </w:tr>
  </w:tbl>
  <w:p w:rsidR="00E51075" w:rsidRDefault="00E51075" w14:paraId="20FBD783" w14:textId="0D798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67ae42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de17b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e3d8ff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9c913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b0de739"/>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3113d26"/>
    <w:multiLevelType xmlns:w="http://schemas.openxmlformats.org/wordprocessingml/2006/main" w:val="hybridMultilevel"/>
    <w:lvl xmlns:w="http://schemas.openxmlformats.org/wordprocessingml/2006/main" w:ilvl="0">
      <w:start w:val="1"/>
      <w:numFmt w:val="bullet"/>
      <w:lvlText w:val=""/>
      <w:lvlJc w:val="left"/>
      <w:pPr>
        <w:ind w:left="630" w:hanging="360"/>
      </w:pPr>
      <w:rPr>
        <w:rFonts w:hint="default" w:ascii="Symbol" w:hAnsi="Symbol"/>
      </w:rPr>
    </w:lvl>
    <w:lvl xmlns:w="http://schemas.openxmlformats.org/wordprocessingml/2006/main" w:ilvl="1">
      <w:start w:val="1"/>
      <w:numFmt w:val="bullet"/>
      <w:lvlText w:val="o"/>
      <w:lvlJc w:val="left"/>
      <w:pPr>
        <w:ind w:left="1350" w:hanging="360"/>
      </w:pPr>
      <w:rPr>
        <w:rFonts w:hint="default" w:ascii="Courier New" w:hAnsi="Courier New"/>
      </w:rPr>
    </w:lvl>
    <w:lvl xmlns:w="http://schemas.openxmlformats.org/wordprocessingml/2006/main" w:ilvl="2">
      <w:start w:val="1"/>
      <w:numFmt w:val="bullet"/>
      <w:lvlText w:val=""/>
      <w:lvlJc w:val="left"/>
      <w:pPr>
        <w:ind w:left="2070" w:hanging="360"/>
      </w:pPr>
      <w:rPr>
        <w:rFonts w:hint="default" w:ascii="Wingdings" w:hAnsi="Wingdings"/>
      </w:rPr>
    </w:lvl>
    <w:lvl xmlns:w="http://schemas.openxmlformats.org/wordprocessingml/2006/main" w:ilvl="3">
      <w:start w:val="1"/>
      <w:numFmt w:val="bullet"/>
      <w:lvlText w:val=""/>
      <w:lvlJc w:val="left"/>
      <w:pPr>
        <w:ind w:left="2790" w:hanging="360"/>
      </w:pPr>
      <w:rPr>
        <w:rFonts w:hint="default" w:ascii="Symbol" w:hAnsi="Symbol"/>
      </w:rPr>
    </w:lvl>
    <w:lvl xmlns:w="http://schemas.openxmlformats.org/wordprocessingml/2006/main" w:ilvl="4">
      <w:start w:val="1"/>
      <w:numFmt w:val="bullet"/>
      <w:lvlText w:val="o"/>
      <w:lvlJc w:val="left"/>
      <w:pPr>
        <w:ind w:left="3510" w:hanging="360"/>
      </w:pPr>
      <w:rPr>
        <w:rFonts w:hint="default" w:ascii="Courier New" w:hAnsi="Courier New"/>
      </w:rPr>
    </w:lvl>
    <w:lvl xmlns:w="http://schemas.openxmlformats.org/wordprocessingml/2006/main" w:ilvl="5">
      <w:start w:val="1"/>
      <w:numFmt w:val="bullet"/>
      <w:lvlText w:val=""/>
      <w:lvlJc w:val="left"/>
      <w:pPr>
        <w:ind w:left="4230" w:hanging="360"/>
      </w:pPr>
      <w:rPr>
        <w:rFonts w:hint="default" w:ascii="Wingdings" w:hAnsi="Wingdings"/>
      </w:rPr>
    </w:lvl>
    <w:lvl xmlns:w="http://schemas.openxmlformats.org/wordprocessingml/2006/main" w:ilvl="6">
      <w:start w:val="1"/>
      <w:numFmt w:val="bullet"/>
      <w:lvlText w:val=""/>
      <w:lvlJc w:val="left"/>
      <w:pPr>
        <w:ind w:left="4950" w:hanging="360"/>
      </w:pPr>
      <w:rPr>
        <w:rFonts w:hint="default" w:ascii="Symbol" w:hAnsi="Symbol"/>
      </w:rPr>
    </w:lvl>
    <w:lvl xmlns:w="http://schemas.openxmlformats.org/wordprocessingml/2006/main" w:ilvl="7">
      <w:start w:val="1"/>
      <w:numFmt w:val="bullet"/>
      <w:lvlText w:val="o"/>
      <w:lvlJc w:val="left"/>
      <w:pPr>
        <w:ind w:left="5670" w:hanging="360"/>
      </w:pPr>
      <w:rPr>
        <w:rFonts w:hint="default" w:ascii="Courier New" w:hAnsi="Courier New"/>
      </w:rPr>
    </w:lvl>
    <w:lvl xmlns:w="http://schemas.openxmlformats.org/wordprocessingml/2006/main" w:ilvl="8">
      <w:start w:val="1"/>
      <w:numFmt w:val="bullet"/>
      <w:lvlText w:val=""/>
      <w:lvlJc w:val="left"/>
      <w:pPr>
        <w:ind w:left="6390" w:hanging="360"/>
      </w:pPr>
      <w:rPr>
        <w:rFonts w:hint="default" w:ascii="Wingdings" w:hAnsi="Wingdings"/>
      </w:rPr>
    </w:lvl>
  </w:abstractNum>
  <w:abstractNum xmlns:w="http://schemas.openxmlformats.org/wordprocessingml/2006/main" w:abstractNumId="39">
    <w:nsid w:val="26310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1a0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abad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8167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ef5f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fad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c2a5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f777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8b58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0b1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df2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6078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c9c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04f3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dbd43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1bb7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094c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cf4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5AAE2F"/>
    <w:multiLevelType w:val="hybridMultilevel"/>
    <w:tmpl w:val="FFFFFFFF"/>
    <w:lvl w:ilvl="0" w:tplc="2BF26218">
      <w:start w:val="1"/>
      <w:numFmt w:val="bullet"/>
      <w:lvlText w:val=""/>
      <w:lvlJc w:val="left"/>
      <w:pPr>
        <w:ind w:left="720" w:hanging="360"/>
      </w:pPr>
      <w:rPr>
        <w:rFonts w:hint="default" w:ascii="Symbol" w:hAnsi="Symbol"/>
      </w:rPr>
    </w:lvl>
    <w:lvl w:ilvl="1" w:tplc="AEACABE4">
      <w:start w:val="1"/>
      <w:numFmt w:val="bullet"/>
      <w:lvlText w:val="o"/>
      <w:lvlJc w:val="left"/>
      <w:pPr>
        <w:ind w:left="1440" w:hanging="360"/>
      </w:pPr>
      <w:rPr>
        <w:rFonts w:hint="default" w:ascii="Courier New" w:hAnsi="Courier New"/>
      </w:rPr>
    </w:lvl>
    <w:lvl w:ilvl="2" w:tplc="C3D07688">
      <w:start w:val="1"/>
      <w:numFmt w:val="bullet"/>
      <w:lvlText w:val=""/>
      <w:lvlJc w:val="left"/>
      <w:pPr>
        <w:ind w:left="2160" w:hanging="360"/>
      </w:pPr>
      <w:rPr>
        <w:rFonts w:hint="default" w:ascii="Wingdings" w:hAnsi="Wingdings"/>
      </w:rPr>
    </w:lvl>
    <w:lvl w:ilvl="3" w:tplc="BC4C27F4">
      <w:start w:val="1"/>
      <w:numFmt w:val="bullet"/>
      <w:lvlText w:val=""/>
      <w:lvlJc w:val="left"/>
      <w:pPr>
        <w:ind w:left="2880" w:hanging="360"/>
      </w:pPr>
      <w:rPr>
        <w:rFonts w:hint="default" w:ascii="Symbol" w:hAnsi="Symbol"/>
      </w:rPr>
    </w:lvl>
    <w:lvl w:ilvl="4" w:tplc="186A0C56">
      <w:start w:val="1"/>
      <w:numFmt w:val="bullet"/>
      <w:lvlText w:val="o"/>
      <w:lvlJc w:val="left"/>
      <w:pPr>
        <w:ind w:left="3600" w:hanging="360"/>
      </w:pPr>
      <w:rPr>
        <w:rFonts w:hint="default" w:ascii="Courier New" w:hAnsi="Courier New"/>
      </w:rPr>
    </w:lvl>
    <w:lvl w:ilvl="5" w:tplc="BF8E3D74">
      <w:start w:val="1"/>
      <w:numFmt w:val="bullet"/>
      <w:lvlText w:val=""/>
      <w:lvlJc w:val="left"/>
      <w:pPr>
        <w:ind w:left="4320" w:hanging="360"/>
      </w:pPr>
      <w:rPr>
        <w:rFonts w:hint="default" w:ascii="Wingdings" w:hAnsi="Wingdings"/>
      </w:rPr>
    </w:lvl>
    <w:lvl w:ilvl="6" w:tplc="E192540A">
      <w:start w:val="1"/>
      <w:numFmt w:val="bullet"/>
      <w:lvlText w:val=""/>
      <w:lvlJc w:val="left"/>
      <w:pPr>
        <w:ind w:left="5040" w:hanging="360"/>
      </w:pPr>
      <w:rPr>
        <w:rFonts w:hint="default" w:ascii="Symbol" w:hAnsi="Symbol"/>
      </w:rPr>
    </w:lvl>
    <w:lvl w:ilvl="7" w:tplc="5BA651F8">
      <w:start w:val="1"/>
      <w:numFmt w:val="bullet"/>
      <w:lvlText w:val="o"/>
      <w:lvlJc w:val="left"/>
      <w:pPr>
        <w:ind w:left="5760" w:hanging="360"/>
      </w:pPr>
      <w:rPr>
        <w:rFonts w:hint="default" w:ascii="Courier New" w:hAnsi="Courier New"/>
      </w:rPr>
    </w:lvl>
    <w:lvl w:ilvl="8" w:tplc="F8824AAE">
      <w:start w:val="1"/>
      <w:numFmt w:val="bullet"/>
      <w:lvlText w:val=""/>
      <w:lvlJc w:val="left"/>
      <w:pPr>
        <w:ind w:left="6480" w:hanging="360"/>
      </w:pPr>
      <w:rPr>
        <w:rFonts w:hint="default" w:ascii="Wingdings" w:hAnsi="Wingdings"/>
      </w:rPr>
    </w:lvl>
  </w:abstractNum>
  <w:abstractNum w:abstractNumId="10" w15:restartNumberingAfterBreak="0">
    <w:nsid w:val="0E1EBF8D"/>
    <w:multiLevelType w:val="hybridMultilevel"/>
    <w:tmpl w:val="FFFFFFFF"/>
    <w:lvl w:ilvl="0" w:tplc="353EDC26">
      <w:start w:val="1"/>
      <w:numFmt w:val="bullet"/>
      <w:lvlText w:val=""/>
      <w:lvlJc w:val="left"/>
      <w:pPr>
        <w:ind w:left="720" w:hanging="360"/>
      </w:pPr>
      <w:rPr>
        <w:rFonts w:hint="default" w:ascii="Symbol" w:hAnsi="Symbol"/>
      </w:rPr>
    </w:lvl>
    <w:lvl w:ilvl="1" w:tplc="32404C9C">
      <w:start w:val="1"/>
      <w:numFmt w:val="bullet"/>
      <w:lvlText w:val="o"/>
      <w:lvlJc w:val="left"/>
      <w:pPr>
        <w:ind w:left="1440" w:hanging="360"/>
      </w:pPr>
      <w:rPr>
        <w:rFonts w:hint="default" w:ascii="Courier New" w:hAnsi="Courier New"/>
      </w:rPr>
    </w:lvl>
    <w:lvl w:ilvl="2" w:tplc="854C3516">
      <w:start w:val="1"/>
      <w:numFmt w:val="bullet"/>
      <w:lvlText w:val=""/>
      <w:lvlJc w:val="left"/>
      <w:pPr>
        <w:ind w:left="2160" w:hanging="360"/>
      </w:pPr>
      <w:rPr>
        <w:rFonts w:hint="default" w:ascii="Wingdings" w:hAnsi="Wingdings"/>
      </w:rPr>
    </w:lvl>
    <w:lvl w:ilvl="3" w:tplc="06507DF4">
      <w:start w:val="1"/>
      <w:numFmt w:val="bullet"/>
      <w:lvlText w:val=""/>
      <w:lvlJc w:val="left"/>
      <w:pPr>
        <w:ind w:left="2880" w:hanging="360"/>
      </w:pPr>
      <w:rPr>
        <w:rFonts w:hint="default" w:ascii="Symbol" w:hAnsi="Symbol"/>
      </w:rPr>
    </w:lvl>
    <w:lvl w:ilvl="4" w:tplc="72FA7B3C">
      <w:start w:val="1"/>
      <w:numFmt w:val="bullet"/>
      <w:lvlText w:val="o"/>
      <w:lvlJc w:val="left"/>
      <w:pPr>
        <w:ind w:left="3600" w:hanging="360"/>
      </w:pPr>
      <w:rPr>
        <w:rFonts w:hint="default" w:ascii="Courier New" w:hAnsi="Courier New"/>
      </w:rPr>
    </w:lvl>
    <w:lvl w:ilvl="5" w:tplc="152EE810">
      <w:start w:val="1"/>
      <w:numFmt w:val="bullet"/>
      <w:lvlText w:val=""/>
      <w:lvlJc w:val="left"/>
      <w:pPr>
        <w:ind w:left="4320" w:hanging="360"/>
      </w:pPr>
      <w:rPr>
        <w:rFonts w:hint="default" w:ascii="Wingdings" w:hAnsi="Wingdings"/>
      </w:rPr>
    </w:lvl>
    <w:lvl w:ilvl="6" w:tplc="3930322E">
      <w:start w:val="1"/>
      <w:numFmt w:val="bullet"/>
      <w:lvlText w:val=""/>
      <w:lvlJc w:val="left"/>
      <w:pPr>
        <w:ind w:left="5040" w:hanging="360"/>
      </w:pPr>
      <w:rPr>
        <w:rFonts w:hint="default" w:ascii="Symbol" w:hAnsi="Symbol"/>
      </w:rPr>
    </w:lvl>
    <w:lvl w:ilvl="7" w:tplc="75B63732">
      <w:start w:val="1"/>
      <w:numFmt w:val="bullet"/>
      <w:lvlText w:val="o"/>
      <w:lvlJc w:val="left"/>
      <w:pPr>
        <w:ind w:left="5760" w:hanging="360"/>
      </w:pPr>
      <w:rPr>
        <w:rFonts w:hint="default" w:ascii="Courier New" w:hAnsi="Courier New"/>
      </w:rPr>
    </w:lvl>
    <w:lvl w:ilvl="8" w:tplc="09B4BEAE">
      <w:start w:val="1"/>
      <w:numFmt w:val="bullet"/>
      <w:lvlText w:val=""/>
      <w:lvlJc w:val="left"/>
      <w:pPr>
        <w:ind w:left="6480" w:hanging="360"/>
      </w:pPr>
      <w:rPr>
        <w:rFonts w:hint="default" w:ascii="Wingdings" w:hAnsi="Wingdings"/>
      </w:rPr>
    </w:lvl>
  </w:abstractNum>
  <w:abstractNum w:abstractNumId="11" w15:restartNumberingAfterBreak="0">
    <w:nsid w:val="181831EF"/>
    <w:multiLevelType w:val="hybridMultilevel"/>
    <w:tmpl w:val="FFFFFFFF"/>
    <w:lvl w:ilvl="0" w:tplc="381AC2E6">
      <w:start w:val="1"/>
      <w:numFmt w:val="bullet"/>
      <w:lvlText w:val=""/>
      <w:lvlJc w:val="left"/>
      <w:pPr>
        <w:ind w:left="720" w:hanging="360"/>
      </w:pPr>
      <w:rPr>
        <w:rFonts w:hint="default" w:ascii="Symbol" w:hAnsi="Symbol"/>
      </w:rPr>
    </w:lvl>
    <w:lvl w:ilvl="1" w:tplc="76CA81A0">
      <w:start w:val="1"/>
      <w:numFmt w:val="bullet"/>
      <w:lvlText w:val="o"/>
      <w:lvlJc w:val="left"/>
      <w:pPr>
        <w:ind w:left="1440" w:hanging="360"/>
      </w:pPr>
      <w:rPr>
        <w:rFonts w:hint="default" w:ascii="Courier New" w:hAnsi="Courier New"/>
      </w:rPr>
    </w:lvl>
    <w:lvl w:ilvl="2" w:tplc="4EB006FE">
      <w:start w:val="1"/>
      <w:numFmt w:val="bullet"/>
      <w:lvlText w:val=""/>
      <w:lvlJc w:val="left"/>
      <w:pPr>
        <w:ind w:left="2160" w:hanging="360"/>
      </w:pPr>
      <w:rPr>
        <w:rFonts w:hint="default" w:ascii="Wingdings" w:hAnsi="Wingdings"/>
      </w:rPr>
    </w:lvl>
    <w:lvl w:ilvl="3" w:tplc="926CD90C">
      <w:start w:val="1"/>
      <w:numFmt w:val="bullet"/>
      <w:lvlText w:val=""/>
      <w:lvlJc w:val="left"/>
      <w:pPr>
        <w:ind w:left="2880" w:hanging="360"/>
      </w:pPr>
      <w:rPr>
        <w:rFonts w:hint="default" w:ascii="Symbol" w:hAnsi="Symbol"/>
      </w:rPr>
    </w:lvl>
    <w:lvl w:ilvl="4" w:tplc="3BB627D4">
      <w:start w:val="1"/>
      <w:numFmt w:val="bullet"/>
      <w:lvlText w:val="o"/>
      <w:lvlJc w:val="left"/>
      <w:pPr>
        <w:ind w:left="3600" w:hanging="360"/>
      </w:pPr>
      <w:rPr>
        <w:rFonts w:hint="default" w:ascii="Courier New" w:hAnsi="Courier New"/>
      </w:rPr>
    </w:lvl>
    <w:lvl w:ilvl="5" w:tplc="3B6E3CD0">
      <w:start w:val="1"/>
      <w:numFmt w:val="bullet"/>
      <w:lvlText w:val=""/>
      <w:lvlJc w:val="left"/>
      <w:pPr>
        <w:ind w:left="4320" w:hanging="360"/>
      </w:pPr>
      <w:rPr>
        <w:rFonts w:hint="default" w:ascii="Wingdings" w:hAnsi="Wingdings"/>
      </w:rPr>
    </w:lvl>
    <w:lvl w:ilvl="6" w:tplc="5B902D6A">
      <w:start w:val="1"/>
      <w:numFmt w:val="bullet"/>
      <w:lvlText w:val=""/>
      <w:lvlJc w:val="left"/>
      <w:pPr>
        <w:ind w:left="5040" w:hanging="360"/>
      </w:pPr>
      <w:rPr>
        <w:rFonts w:hint="default" w:ascii="Symbol" w:hAnsi="Symbol"/>
      </w:rPr>
    </w:lvl>
    <w:lvl w:ilvl="7" w:tplc="8E6E9998">
      <w:start w:val="1"/>
      <w:numFmt w:val="bullet"/>
      <w:lvlText w:val="o"/>
      <w:lvlJc w:val="left"/>
      <w:pPr>
        <w:ind w:left="5760" w:hanging="360"/>
      </w:pPr>
      <w:rPr>
        <w:rFonts w:hint="default" w:ascii="Courier New" w:hAnsi="Courier New"/>
      </w:rPr>
    </w:lvl>
    <w:lvl w:ilvl="8" w:tplc="EEE8F9EC">
      <w:start w:val="1"/>
      <w:numFmt w:val="bullet"/>
      <w:lvlText w:val=""/>
      <w:lvlJc w:val="left"/>
      <w:pPr>
        <w:ind w:left="6480" w:hanging="360"/>
      </w:pPr>
      <w:rPr>
        <w:rFonts w:hint="default" w:ascii="Wingdings" w:hAnsi="Wingdings"/>
      </w:rPr>
    </w:lvl>
  </w:abstractNum>
  <w:abstractNum w:abstractNumId="12" w15:restartNumberingAfterBreak="0">
    <w:nsid w:val="1BD4B2B5"/>
    <w:multiLevelType w:val="hybridMultilevel"/>
    <w:tmpl w:val="FFFFFFFF"/>
    <w:lvl w:ilvl="0" w:tplc="B3705C02">
      <w:start w:val="1"/>
      <w:numFmt w:val="bullet"/>
      <w:lvlText w:val=""/>
      <w:lvlJc w:val="left"/>
      <w:pPr>
        <w:ind w:left="720" w:hanging="360"/>
      </w:pPr>
      <w:rPr>
        <w:rFonts w:hint="default" w:ascii="Symbol" w:hAnsi="Symbol"/>
      </w:rPr>
    </w:lvl>
    <w:lvl w:ilvl="1" w:tplc="3FA64316">
      <w:start w:val="1"/>
      <w:numFmt w:val="bullet"/>
      <w:lvlText w:val="o"/>
      <w:lvlJc w:val="left"/>
      <w:pPr>
        <w:ind w:left="1440" w:hanging="360"/>
      </w:pPr>
      <w:rPr>
        <w:rFonts w:hint="default" w:ascii="Courier New" w:hAnsi="Courier New"/>
      </w:rPr>
    </w:lvl>
    <w:lvl w:ilvl="2" w:tplc="F8740074">
      <w:start w:val="1"/>
      <w:numFmt w:val="bullet"/>
      <w:lvlText w:val=""/>
      <w:lvlJc w:val="left"/>
      <w:pPr>
        <w:ind w:left="2160" w:hanging="360"/>
      </w:pPr>
      <w:rPr>
        <w:rFonts w:hint="default" w:ascii="Wingdings" w:hAnsi="Wingdings"/>
      </w:rPr>
    </w:lvl>
    <w:lvl w:ilvl="3" w:tplc="AE5A3B06">
      <w:start w:val="1"/>
      <w:numFmt w:val="bullet"/>
      <w:lvlText w:val=""/>
      <w:lvlJc w:val="left"/>
      <w:pPr>
        <w:ind w:left="2880" w:hanging="360"/>
      </w:pPr>
      <w:rPr>
        <w:rFonts w:hint="default" w:ascii="Symbol" w:hAnsi="Symbol"/>
      </w:rPr>
    </w:lvl>
    <w:lvl w:ilvl="4" w:tplc="AD84576A">
      <w:start w:val="1"/>
      <w:numFmt w:val="bullet"/>
      <w:lvlText w:val="o"/>
      <w:lvlJc w:val="left"/>
      <w:pPr>
        <w:ind w:left="3600" w:hanging="360"/>
      </w:pPr>
      <w:rPr>
        <w:rFonts w:hint="default" w:ascii="Courier New" w:hAnsi="Courier New"/>
      </w:rPr>
    </w:lvl>
    <w:lvl w:ilvl="5" w:tplc="D35AC6C8">
      <w:start w:val="1"/>
      <w:numFmt w:val="bullet"/>
      <w:lvlText w:val=""/>
      <w:lvlJc w:val="left"/>
      <w:pPr>
        <w:ind w:left="4320" w:hanging="360"/>
      </w:pPr>
      <w:rPr>
        <w:rFonts w:hint="default" w:ascii="Wingdings" w:hAnsi="Wingdings"/>
      </w:rPr>
    </w:lvl>
    <w:lvl w:ilvl="6" w:tplc="78364922">
      <w:start w:val="1"/>
      <w:numFmt w:val="bullet"/>
      <w:lvlText w:val=""/>
      <w:lvlJc w:val="left"/>
      <w:pPr>
        <w:ind w:left="5040" w:hanging="360"/>
      </w:pPr>
      <w:rPr>
        <w:rFonts w:hint="default" w:ascii="Symbol" w:hAnsi="Symbol"/>
      </w:rPr>
    </w:lvl>
    <w:lvl w:ilvl="7" w:tplc="F03CEDFA">
      <w:start w:val="1"/>
      <w:numFmt w:val="bullet"/>
      <w:lvlText w:val="o"/>
      <w:lvlJc w:val="left"/>
      <w:pPr>
        <w:ind w:left="5760" w:hanging="360"/>
      </w:pPr>
      <w:rPr>
        <w:rFonts w:hint="default" w:ascii="Courier New" w:hAnsi="Courier New"/>
      </w:rPr>
    </w:lvl>
    <w:lvl w:ilvl="8" w:tplc="21365986">
      <w:start w:val="1"/>
      <w:numFmt w:val="bullet"/>
      <w:lvlText w:val=""/>
      <w:lvlJc w:val="left"/>
      <w:pPr>
        <w:ind w:left="6480" w:hanging="360"/>
      </w:pPr>
      <w:rPr>
        <w:rFonts w:hint="default" w:ascii="Wingdings" w:hAnsi="Wingdings"/>
      </w:rPr>
    </w:lvl>
  </w:abstractNum>
  <w:abstractNum w:abstractNumId="13" w15:restartNumberingAfterBreak="0">
    <w:nsid w:val="33E05C2F"/>
    <w:multiLevelType w:val="hybridMultilevel"/>
    <w:tmpl w:val="66148DE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37481624"/>
    <w:multiLevelType w:val="multilevel"/>
    <w:tmpl w:val="9654B9AE"/>
    <w:lvl w:ilvl="0">
      <w:start w:val="5"/>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65194D"/>
    <w:multiLevelType w:val="hybridMultilevel"/>
    <w:tmpl w:val="FFFFFFFF"/>
    <w:lvl w:ilvl="0" w:tplc="D7764566">
      <w:start w:val="1"/>
      <w:numFmt w:val="bullet"/>
      <w:lvlText w:val=""/>
      <w:lvlJc w:val="left"/>
      <w:pPr>
        <w:ind w:left="720" w:hanging="360"/>
      </w:pPr>
      <w:rPr>
        <w:rFonts w:hint="default" w:ascii="Symbol" w:hAnsi="Symbol"/>
      </w:rPr>
    </w:lvl>
    <w:lvl w:ilvl="1" w:tplc="ACBE8ED4">
      <w:start w:val="1"/>
      <w:numFmt w:val="bullet"/>
      <w:lvlText w:val="o"/>
      <w:lvlJc w:val="left"/>
      <w:pPr>
        <w:ind w:left="1440" w:hanging="360"/>
      </w:pPr>
      <w:rPr>
        <w:rFonts w:hint="default" w:ascii="Courier New" w:hAnsi="Courier New"/>
      </w:rPr>
    </w:lvl>
    <w:lvl w:ilvl="2" w:tplc="C70CC9EA">
      <w:start w:val="1"/>
      <w:numFmt w:val="bullet"/>
      <w:lvlText w:val=""/>
      <w:lvlJc w:val="left"/>
      <w:pPr>
        <w:ind w:left="2160" w:hanging="360"/>
      </w:pPr>
      <w:rPr>
        <w:rFonts w:hint="default" w:ascii="Wingdings" w:hAnsi="Wingdings"/>
      </w:rPr>
    </w:lvl>
    <w:lvl w:ilvl="3" w:tplc="D3B20328">
      <w:start w:val="1"/>
      <w:numFmt w:val="bullet"/>
      <w:lvlText w:val=""/>
      <w:lvlJc w:val="left"/>
      <w:pPr>
        <w:ind w:left="2880" w:hanging="360"/>
      </w:pPr>
      <w:rPr>
        <w:rFonts w:hint="default" w:ascii="Symbol" w:hAnsi="Symbol"/>
      </w:rPr>
    </w:lvl>
    <w:lvl w:ilvl="4" w:tplc="70B6838E">
      <w:start w:val="1"/>
      <w:numFmt w:val="bullet"/>
      <w:lvlText w:val="o"/>
      <w:lvlJc w:val="left"/>
      <w:pPr>
        <w:ind w:left="3600" w:hanging="360"/>
      </w:pPr>
      <w:rPr>
        <w:rFonts w:hint="default" w:ascii="Courier New" w:hAnsi="Courier New"/>
      </w:rPr>
    </w:lvl>
    <w:lvl w:ilvl="5" w:tplc="671CFBB0">
      <w:start w:val="1"/>
      <w:numFmt w:val="bullet"/>
      <w:lvlText w:val=""/>
      <w:lvlJc w:val="left"/>
      <w:pPr>
        <w:ind w:left="4320" w:hanging="360"/>
      </w:pPr>
      <w:rPr>
        <w:rFonts w:hint="default" w:ascii="Wingdings" w:hAnsi="Wingdings"/>
      </w:rPr>
    </w:lvl>
    <w:lvl w:ilvl="6" w:tplc="17BE515C">
      <w:start w:val="1"/>
      <w:numFmt w:val="bullet"/>
      <w:lvlText w:val=""/>
      <w:lvlJc w:val="left"/>
      <w:pPr>
        <w:ind w:left="5040" w:hanging="360"/>
      </w:pPr>
      <w:rPr>
        <w:rFonts w:hint="default" w:ascii="Symbol" w:hAnsi="Symbol"/>
      </w:rPr>
    </w:lvl>
    <w:lvl w:ilvl="7" w:tplc="B928A436">
      <w:start w:val="1"/>
      <w:numFmt w:val="bullet"/>
      <w:lvlText w:val="o"/>
      <w:lvlJc w:val="left"/>
      <w:pPr>
        <w:ind w:left="5760" w:hanging="360"/>
      </w:pPr>
      <w:rPr>
        <w:rFonts w:hint="default" w:ascii="Courier New" w:hAnsi="Courier New"/>
      </w:rPr>
    </w:lvl>
    <w:lvl w:ilvl="8" w:tplc="389040D2">
      <w:start w:val="1"/>
      <w:numFmt w:val="bullet"/>
      <w:lvlText w:val=""/>
      <w:lvlJc w:val="left"/>
      <w:pPr>
        <w:ind w:left="6480" w:hanging="360"/>
      </w:pPr>
      <w:rPr>
        <w:rFonts w:hint="default" w:ascii="Wingdings" w:hAnsi="Wingdings"/>
      </w:rPr>
    </w:lvl>
  </w:abstractNum>
  <w:abstractNum w:abstractNumId="16" w15:restartNumberingAfterBreak="0">
    <w:nsid w:val="3FF0831B"/>
    <w:multiLevelType w:val="hybridMultilevel"/>
    <w:tmpl w:val="FFFFFFFF"/>
    <w:lvl w:ilvl="0" w:tplc="EF343E76">
      <w:start w:val="1"/>
      <w:numFmt w:val="decimal"/>
      <w:lvlText w:val="%1."/>
      <w:lvlJc w:val="left"/>
      <w:pPr>
        <w:ind w:left="720" w:hanging="360"/>
      </w:pPr>
    </w:lvl>
    <w:lvl w:ilvl="1" w:tplc="919CAD9C">
      <w:start w:val="1"/>
      <w:numFmt w:val="lowerLetter"/>
      <w:lvlText w:val="%2."/>
      <w:lvlJc w:val="left"/>
      <w:pPr>
        <w:ind w:left="1440" w:hanging="360"/>
      </w:pPr>
    </w:lvl>
    <w:lvl w:ilvl="2" w:tplc="DFB4B1F0">
      <w:start w:val="1"/>
      <w:numFmt w:val="lowerRoman"/>
      <w:lvlText w:val="%3."/>
      <w:lvlJc w:val="right"/>
      <w:pPr>
        <w:ind w:left="2160" w:hanging="180"/>
      </w:pPr>
    </w:lvl>
    <w:lvl w:ilvl="3" w:tplc="D35898E8">
      <w:start w:val="1"/>
      <w:numFmt w:val="decimal"/>
      <w:lvlText w:val="%4."/>
      <w:lvlJc w:val="left"/>
      <w:pPr>
        <w:ind w:left="2880" w:hanging="360"/>
      </w:pPr>
    </w:lvl>
    <w:lvl w:ilvl="4" w:tplc="99AE1D86">
      <w:start w:val="1"/>
      <w:numFmt w:val="lowerLetter"/>
      <w:lvlText w:val="%5."/>
      <w:lvlJc w:val="left"/>
      <w:pPr>
        <w:ind w:left="3600" w:hanging="360"/>
      </w:pPr>
    </w:lvl>
    <w:lvl w:ilvl="5" w:tplc="ED2691D2">
      <w:start w:val="1"/>
      <w:numFmt w:val="lowerRoman"/>
      <w:lvlText w:val="%6."/>
      <w:lvlJc w:val="right"/>
      <w:pPr>
        <w:ind w:left="4320" w:hanging="180"/>
      </w:pPr>
    </w:lvl>
    <w:lvl w:ilvl="6" w:tplc="ABA43136">
      <w:start w:val="1"/>
      <w:numFmt w:val="decimal"/>
      <w:lvlText w:val="%7."/>
      <w:lvlJc w:val="left"/>
      <w:pPr>
        <w:ind w:left="5040" w:hanging="360"/>
      </w:pPr>
    </w:lvl>
    <w:lvl w:ilvl="7" w:tplc="324CDC04">
      <w:start w:val="1"/>
      <w:numFmt w:val="lowerLetter"/>
      <w:lvlText w:val="%8."/>
      <w:lvlJc w:val="left"/>
      <w:pPr>
        <w:ind w:left="5760" w:hanging="360"/>
      </w:pPr>
    </w:lvl>
    <w:lvl w:ilvl="8" w:tplc="2F900820">
      <w:start w:val="1"/>
      <w:numFmt w:val="lowerRoman"/>
      <w:lvlText w:val="%9."/>
      <w:lvlJc w:val="right"/>
      <w:pPr>
        <w:ind w:left="6480" w:hanging="180"/>
      </w:pPr>
    </w:lvl>
  </w:abstractNum>
  <w:abstractNum w:abstractNumId="17" w15:restartNumberingAfterBreak="0">
    <w:nsid w:val="4A612AC4"/>
    <w:multiLevelType w:val="hybridMultilevel"/>
    <w:tmpl w:val="A7CE2F8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4F59E80C"/>
    <w:multiLevelType w:val="hybridMultilevel"/>
    <w:tmpl w:val="FFFFFFFF"/>
    <w:lvl w:ilvl="0" w:tplc="09F202E4">
      <w:start w:val="1"/>
      <w:numFmt w:val="decimal"/>
      <w:lvlText w:val="%1."/>
      <w:lvlJc w:val="left"/>
      <w:pPr>
        <w:ind w:left="720" w:hanging="360"/>
      </w:pPr>
    </w:lvl>
    <w:lvl w:ilvl="1" w:tplc="4164F9A4">
      <w:start w:val="1"/>
      <w:numFmt w:val="lowerLetter"/>
      <w:lvlText w:val="%2."/>
      <w:lvlJc w:val="left"/>
      <w:pPr>
        <w:ind w:left="1440" w:hanging="360"/>
      </w:pPr>
    </w:lvl>
    <w:lvl w:ilvl="2" w:tplc="AEEE8FC4">
      <w:start w:val="1"/>
      <w:numFmt w:val="lowerRoman"/>
      <w:lvlText w:val="%3."/>
      <w:lvlJc w:val="right"/>
      <w:pPr>
        <w:ind w:left="2160" w:hanging="180"/>
      </w:pPr>
    </w:lvl>
    <w:lvl w:ilvl="3" w:tplc="BFC806A2">
      <w:start w:val="1"/>
      <w:numFmt w:val="decimal"/>
      <w:lvlText w:val="%4."/>
      <w:lvlJc w:val="left"/>
      <w:pPr>
        <w:ind w:left="2880" w:hanging="360"/>
      </w:pPr>
    </w:lvl>
    <w:lvl w:ilvl="4" w:tplc="D65C4380">
      <w:start w:val="1"/>
      <w:numFmt w:val="lowerLetter"/>
      <w:lvlText w:val="%5."/>
      <w:lvlJc w:val="left"/>
      <w:pPr>
        <w:ind w:left="3600" w:hanging="360"/>
      </w:pPr>
    </w:lvl>
    <w:lvl w:ilvl="5" w:tplc="E92A8CB2">
      <w:start w:val="1"/>
      <w:numFmt w:val="lowerRoman"/>
      <w:lvlText w:val="%6."/>
      <w:lvlJc w:val="right"/>
      <w:pPr>
        <w:ind w:left="4320" w:hanging="180"/>
      </w:pPr>
    </w:lvl>
    <w:lvl w:ilvl="6" w:tplc="22F67A9A">
      <w:start w:val="1"/>
      <w:numFmt w:val="decimal"/>
      <w:lvlText w:val="%7."/>
      <w:lvlJc w:val="left"/>
      <w:pPr>
        <w:ind w:left="5040" w:hanging="360"/>
      </w:pPr>
    </w:lvl>
    <w:lvl w:ilvl="7" w:tplc="F65E21C4">
      <w:start w:val="1"/>
      <w:numFmt w:val="lowerLetter"/>
      <w:lvlText w:val="%8."/>
      <w:lvlJc w:val="left"/>
      <w:pPr>
        <w:ind w:left="5760" w:hanging="360"/>
      </w:pPr>
    </w:lvl>
    <w:lvl w:ilvl="8" w:tplc="A1106F90">
      <w:start w:val="1"/>
      <w:numFmt w:val="lowerRoman"/>
      <w:lvlText w:val="%9."/>
      <w:lvlJc w:val="right"/>
      <w:pPr>
        <w:ind w:left="6480" w:hanging="180"/>
      </w:pPr>
    </w:lvl>
  </w:abstractNum>
  <w:abstractNum w:abstractNumId="19" w15:restartNumberingAfterBreak="0">
    <w:nsid w:val="65A52D8A"/>
    <w:multiLevelType w:val="hybridMultilevel"/>
    <w:tmpl w:val="9DBCA50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706F161"/>
    <w:multiLevelType w:val="hybridMultilevel"/>
    <w:tmpl w:val="FFFFFFFF"/>
    <w:lvl w:ilvl="0" w:tplc="01FA0B92">
      <w:start w:val="1"/>
      <w:numFmt w:val="bullet"/>
      <w:lvlText w:val=""/>
      <w:lvlJc w:val="left"/>
      <w:pPr>
        <w:ind w:left="720" w:hanging="360"/>
      </w:pPr>
      <w:rPr>
        <w:rFonts w:hint="default" w:ascii="Symbol" w:hAnsi="Symbol"/>
      </w:rPr>
    </w:lvl>
    <w:lvl w:ilvl="1" w:tplc="53CC523C">
      <w:start w:val="1"/>
      <w:numFmt w:val="bullet"/>
      <w:lvlText w:val="o"/>
      <w:lvlJc w:val="left"/>
      <w:pPr>
        <w:ind w:left="1440" w:hanging="360"/>
      </w:pPr>
      <w:rPr>
        <w:rFonts w:hint="default" w:ascii="Courier New" w:hAnsi="Courier New"/>
      </w:rPr>
    </w:lvl>
    <w:lvl w:ilvl="2" w:tplc="377269D6">
      <w:start w:val="1"/>
      <w:numFmt w:val="bullet"/>
      <w:lvlText w:val=""/>
      <w:lvlJc w:val="left"/>
      <w:pPr>
        <w:ind w:left="2160" w:hanging="360"/>
      </w:pPr>
      <w:rPr>
        <w:rFonts w:hint="default" w:ascii="Wingdings" w:hAnsi="Wingdings"/>
      </w:rPr>
    </w:lvl>
    <w:lvl w:ilvl="3" w:tplc="98E61C16">
      <w:start w:val="1"/>
      <w:numFmt w:val="bullet"/>
      <w:lvlText w:val=""/>
      <w:lvlJc w:val="left"/>
      <w:pPr>
        <w:ind w:left="2880" w:hanging="360"/>
      </w:pPr>
      <w:rPr>
        <w:rFonts w:hint="default" w:ascii="Symbol" w:hAnsi="Symbol"/>
      </w:rPr>
    </w:lvl>
    <w:lvl w:ilvl="4" w:tplc="BC8A70C2">
      <w:start w:val="1"/>
      <w:numFmt w:val="bullet"/>
      <w:lvlText w:val="o"/>
      <w:lvlJc w:val="left"/>
      <w:pPr>
        <w:ind w:left="3600" w:hanging="360"/>
      </w:pPr>
      <w:rPr>
        <w:rFonts w:hint="default" w:ascii="Courier New" w:hAnsi="Courier New"/>
      </w:rPr>
    </w:lvl>
    <w:lvl w:ilvl="5" w:tplc="5268EA04">
      <w:start w:val="1"/>
      <w:numFmt w:val="bullet"/>
      <w:lvlText w:val=""/>
      <w:lvlJc w:val="left"/>
      <w:pPr>
        <w:ind w:left="4320" w:hanging="360"/>
      </w:pPr>
      <w:rPr>
        <w:rFonts w:hint="default" w:ascii="Wingdings" w:hAnsi="Wingdings"/>
      </w:rPr>
    </w:lvl>
    <w:lvl w:ilvl="6" w:tplc="3934CC0E">
      <w:start w:val="1"/>
      <w:numFmt w:val="bullet"/>
      <w:lvlText w:val=""/>
      <w:lvlJc w:val="left"/>
      <w:pPr>
        <w:ind w:left="5040" w:hanging="360"/>
      </w:pPr>
      <w:rPr>
        <w:rFonts w:hint="default" w:ascii="Symbol" w:hAnsi="Symbol"/>
      </w:rPr>
    </w:lvl>
    <w:lvl w:ilvl="7" w:tplc="C8225B0A">
      <w:start w:val="1"/>
      <w:numFmt w:val="bullet"/>
      <w:lvlText w:val="o"/>
      <w:lvlJc w:val="left"/>
      <w:pPr>
        <w:ind w:left="5760" w:hanging="360"/>
      </w:pPr>
      <w:rPr>
        <w:rFonts w:hint="default" w:ascii="Courier New" w:hAnsi="Courier New"/>
      </w:rPr>
    </w:lvl>
    <w:lvl w:ilvl="8" w:tplc="02C82464">
      <w:start w:val="1"/>
      <w:numFmt w:val="bullet"/>
      <w:lvlText w:val=""/>
      <w:lvlJc w:val="left"/>
      <w:pPr>
        <w:ind w:left="6480" w:hanging="360"/>
      </w:pPr>
      <w:rPr>
        <w:rFonts w:hint="default" w:ascii="Wingdings" w:hAnsi="Wingdings"/>
      </w:rPr>
    </w:lvl>
  </w:abstractNum>
  <w:abstractNum w:abstractNumId="21" w15:restartNumberingAfterBreak="0">
    <w:nsid w:val="680B2F10"/>
    <w:multiLevelType w:val="hybridMultilevel"/>
    <w:tmpl w:val="8B001E1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009062276">
    <w:abstractNumId w:val="20"/>
  </w:num>
  <w:num w:numId="2" w16cid:durableId="1091782601">
    <w:abstractNumId w:val="10"/>
  </w:num>
  <w:num w:numId="3" w16cid:durableId="1204561123">
    <w:abstractNumId w:val="4"/>
  </w:num>
  <w:num w:numId="4" w16cid:durableId="1290480560">
    <w:abstractNumId w:val="13"/>
  </w:num>
  <w:num w:numId="5" w16cid:durableId="1373383041">
    <w:abstractNumId w:val="5"/>
  </w:num>
  <w:num w:numId="6" w16cid:durableId="1393499541">
    <w:abstractNumId w:val="11"/>
  </w:num>
  <w:num w:numId="7" w16cid:durableId="1468275558">
    <w:abstractNumId w:val="17"/>
  </w:num>
  <w:num w:numId="8" w16cid:durableId="1516000521">
    <w:abstractNumId w:val="2"/>
  </w:num>
  <w:num w:numId="9" w16cid:durableId="1541238485">
    <w:abstractNumId w:val="1"/>
  </w:num>
  <w:num w:numId="10" w16cid:durableId="1576040726">
    <w:abstractNumId w:val="9"/>
  </w:num>
  <w:num w:numId="11" w16cid:durableId="1709795275">
    <w:abstractNumId w:val="0"/>
  </w:num>
  <w:num w:numId="12" w16cid:durableId="1763331362">
    <w:abstractNumId w:val="18"/>
  </w:num>
  <w:num w:numId="13" w16cid:durableId="1779131105">
    <w:abstractNumId w:val="15"/>
  </w:num>
  <w:num w:numId="14" w16cid:durableId="1891721541">
    <w:abstractNumId w:val="19"/>
  </w:num>
  <w:num w:numId="15" w16cid:durableId="191723680">
    <w:abstractNumId w:val="6"/>
  </w:num>
  <w:num w:numId="16" w16cid:durableId="2072189624">
    <w:abstractNumId w:val="16"/>
  </w:num>
  <w:num w:numId="17" w16cid:durableId="223412371">
    <w:abstractNumId w:val="14"/>
  </w:num>
  <w:num w:numId="18" w16cid:durableId="34819048">
    <w:abstractNumId w:val="8"/>
  </w:num>
  <w:num w:numId="19" w16cid:durableId="476335868">
    <w:abstractNumId w:val="21"/>
  </w:num>
  <w:num w:numId="20" w16cid:durableId="485324932">
    <w:abstractNumId w:val="3"/>
  </w:num>
  <w:num w:numId="21" w16cid:durableId="732658896">
    <w:abstractNumId w:val="7"/>
  </w:num>
  <w:num w:numId="22" w16cid:durableId="8198102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52"/>
    <w:rsid w:val="0000413B"/>
    <w:rsid w:val="000058EC"/>
    <w:rsid w:val="000145DD"/>
    <w:rsid w:val="0002386F"/>
    <w:rsid w:val="00031B6D"/>
    <w:rsid w:val="00034616"/>
    <w:rsid w:val="00035774"/>
    <w:rsid w:val="00043DD3"/>
    <w:rsid w:val="000444F8"/>
    <w:rsid w:val="0004735C"/>
    <w:rsid w:val="000520D0"/>
    <w:rsid w:val="00054EB4"/>
    <w:rsid w:val="0006063C"/>
    <w:rsid w:val="00090925"/>
    <w:rsid w:val="00091434"/>
    <w:rsid w:val="000A528E"/>
    <w:rsid w:val="000A70F4"/>
    <w:rsid w:val="000C5F8A"/>
    <w:rsid w:val="000D19BF"/>
    <w:rsid w:val="000D3C60"/>
    <w:rsid w:val="000E0472"/>
    <w:rsid w:val="000E7EBC"/>
    <w:rsid w:val="001015AF"/>
    <w:rsid w:val="001062CA"/>
    <w:rsid w:val="00130E12"/>
    <w:rsid w:val="00134CE8"/>
    <w:rsid w:val="0015074B"/>
    <w:rsid w:val="001640F6"/>
    <w:rsid w:val="00171BD9"/>
    <w:rsid w:val="0017304A"/>
    <w:rsid w:val="001753A1"/>
    <w:rsid w:val="0017651D"/>
    <w:rsid w:val="0018102C"/>
    <w:rsid w:val="001843EA"/>
    <w:rsid w:val="00184C70"/>
    <w:rsid w:val="00184DA1"/>
    <w:rsid w:val="00185418"/>
    <w:rsid w:val="001B5603"/>
    <w:rsid w:val="001BB068"/>
    <w:rsid w:val="001C0232"/>
    <w:rsid w:val="001C64AF"/>
    <w:rsid w:val="001C6EA6"/>
    <w:rsid w:val="001D007D"/>
    <w:rsid w:val="001D6182"/>
    <w:rsid w:val="001D71B1"/>
    <w:rsid w:val="001E1810"/>
    <w:rsid w:val="001F0F72"/>
    <w:rsid w:val="002105EE"/>
    <w:rsid w:val="00226898"/>
    <w:rsid w:val="00237107"/>
    <w:rsid w:val="0024305E"/>
    <w:rsid w:val="00246D59"/>
    <w:rsid w:val="002615CA"/>
    <w:rsid w:val="00262D8E"/>
    <w:rsid w:val="0026758E"/>
    <w:rsid w:val="002770E5"/>
    <w:rsid w:val="002807A0"/>
    <w:rsid w:val="00280F3A"/>
    <w:rsid w:val="00281023"/>
    <w:rsid w:val="002819D9"/>
    <w:rsid w:val="002853E0"/>
    <w:rsid w:val="00286A3A"/>
    <w:rsid w:val="0029639D"/>
    <w:rsid w:val="00297733"/>
    <w:rsid w:val="002B7FBC"/>
    <w:rsid w:val="002C2AC6"/>
    <w:rsid w:val="002D6A30"/>
    <w:rsid w:val="002E147B"/>
    <w:rsid w:val="002E6091"/>
    <w:rsid w:val="00307D36"/>
    <w:rsid w:val="00326F90"/>
    <w:rsid w:val="00357A2F"/>
    <w:rsid w:val="00371C1E"/>
    <w:rsid w:val="003A6F74"/>
    <w:rsid w:val="003B0309"/>
    <w:rsid w:val="003B3610"/>
    <w:rsid w:val="003D0BB9"/>
    <w:rsid w:val="003D3B8E"/>
    <w:rsid w:val="003D3C2F"/>
    <w:rsid w:val="003E167B"/>
    <w:rsid w:val="003F1CBC"/>
    <w:rsid w:val="00403294"/>
    <w:rsid w:val="00414F7C"/>
    <w:rsid w:val="00415EEC"/>
    <w:rsid w:val="00416114"/>
    <w:rsid w:val="00430234"/>
    <w:rsid w:val="00441407"/>
    <w:rsid w:val="004469B5"/>
    <w:rsid w:val="00447FA0"/>
    <w:rsid w:val="00490DC3"/>
    <w:rsid w:val="00493F6A"/>
    <w:rsid w:val="004A12F4"/>
    <w:rsid w:val="004D4DCC"/>
    <w:rsid w:val="005035C4"/>
    <w:rsid w:val="00521640"/>
    <w:rsid w:val="00531C5F"/>
    <w:rsid w:val="00537893"/>
    <w:rsid w:val="00560006"/>
    <w:rsid w:val="00590F4F"/>
    <w:rsid w:val="005A3125"/>
    <w:rsid w:val="005A53F5"/>
    <w:rsid w:val="005A69C9"/>
    <w:rsid w:val="005B5F67"/>
    <w:rsid w:val="005C53F0"/>
    <w:rsid w:val="005D4A00"/>
    <w:rsid w:val="005E0DBC"/>
    <w:rsid w:val="005E7251"/>
    <w:rsid w:val="005F47C5"/>
    <w:rsid w:val="00602A0A"/>
    <w:rsid w:val="00604B36"/>
    <w:rsid w:val="00605E6E"/>
    <w:rsid w:val="0060744C"/>
    <w:rsid w:val="00612914"/>
    <w:rsid w:val="00620615"/>
    <w:rsid w:val="006213BD"/>
    <w:rsid w:val="00624E61"/>
    <w:rsid w:val="00634373"/>
    <w:rsid w:val="00635117"/>
    <w:rsid w:val="00642A12"/>
    <w:rsid w:val="0065372B"/>
    <w:rsid w:val="006913E6"/>
    <w:rsid w:val="00695AEC"/>
    <w:rsid w:val="006A08B4"/>
    <w:rsid w:val="006B1160"/>
    <w:rsid w:val="006B13EF"/>
    <w:rsid w:val="006B42AE"/>
    <w:rsid w:val="006E76A8"/>
    <w:rsid w:val="006F78D7"/>
    <w:rsid w:val="0070440E"/>
    <w:rsid w:val="007101A3"/>
    <w:rsid w:val="00715702"/>
    <w:rsid w:val="0071616B"/>
    <w:rsid w:val="00717D06"/>
    <w:rsid w:val="00723CD4"/>
    <w:rsid w:val="00724853"/>
    <w:rsid w:val="00741FAD"/>
    <w:rsid w:val="007436E9"/>
    <w:rsid w:val="007438DD"/>
    <w:rsid w:val="007513F8"/>
    <w:rsid w:val="007778BE"/>
    <w:rsid w:val="00787EC8"/>
    <w:rsid w:val="007916B0"/>
    <w:rsid w:val="007954D1"/>
    <w:rsid w:val="007A04F8"/>
    <w:rsid w:val="007B0F95"/>
    <w:rsid w:val="007B5355"/>
    <w:rsid w:val="007B665D"/>
    <w:rsid w:val="007D2359"/>
    <w:rsid w:val="007D4FBF"/>
    <w:rsid w:val="007D6D78"/>
    <w:rsid w:val="007E29C9"/>
    <w:rsid w:val="007F3870"/>
    <w:rsid w:val="008001B1"/>
    <w:rsid w:val="0080568D"/>
    <w:rsid w:val="00812D56"/>
    <w:rsid w:val="00824E6B"/>
    <w:rsid w:val="008263DE"/>
    <w:rsid w:val="00833C35"/>
    <w:rsid w:val="008361B8"/>
    <w:rsid w:val="00845341"/>
    <w:rsid w:val="0085192F"/>
    <w:rsid w:val="00853EFC"/>
    <w:rsid w:val="00861824"/>
    <w:rsid w:val="00867623"/>
    <w:rsid w:val="008679F0"/>
    <w:rsid w:val="00877E43"/>
    <w:rsid w:val="008839D1"/>
    <w:rsid w:val="008971DA"/>
    <w:rsid w:val="008B7E5D"/>
    <w:rsid w:val="008C6DB2"/>
    <w:rsid w:val="008F7957"/>
    <w:rsid w:val="00904F9C"/>
    <w:rsid w:val="00975C26"/>
    <w:rsid w:val="0098292C"/>
    <w:rsid w:val="009B6128"/>
    <w:rsid w:val="009F2649"/>
    <w:rsid w:val="009F32C6"/>
    <w:rsid w:val="009F468D"/>
    <w:rsid w:val="009F4E6F"/>
    <w:rsid w:val="009F7A0A"/>
    <w:rsid w:val="00A00DA1"/>
    <w:rsid w:val="00A21016"/>
    <w:rsid w:val="00A25B0D"/>
    <w:rsid w:val="00A30343"/>
    <w:rsid w:val="00A373C4"/>
    <w:rsid w:val="00A53240"/>
    <w:rsid w:val="00A7377C"/>
    <w:rsid w:val="00A8642D"/>
    <w:rsid w:val="00A8681A"/>
    <w:rsid w:val="00A9018E"/>
    <w:rsid w:val="00A930BA"/>
    <w:rsid w:val="00AA1D8D"/>
    <w:rsid w:val="00AB398D"/>
    <w:rsid w:val="00AC5E05"/>
    <w:rsid w:val="00AD40B2"/>
    <w:rsid w:val="00B16491"/>
    <w:rsid w:val="00B222D6"/>
    <w:rsid w:val="00B32381"/>
    <w:rsid w:val="00B4212C"/>
    <w:rsid w:val="00B4425B"/>
    <w:rsid w:val="00B47730"/>
    <w:rsid w:val="00B50DEA"/>
    <w:rsid w:val="00B61F1F"/>
    <w:rsid w:val="00B72642"/>
    <w:rsid w:val="00B86A6A"/>
    <w:rsid w:val="00B93E91"/>
    <w:rsid w:val="00BA6E5B"/>
    <w:rsid w:val="00BD038F"/>
    <w:rsid w:val="00BD2199"/>
    <w:rsid w:val="00BE110B"/>
    <w:rsid w:val="00BF4676"/>
    <w:rsid w:val="00C1590F"/>
    <w:rsid w:val="00C411EB"/>
    <w:rsid w:val="00C46926"/>
    <w:rsid w:val="00C60D39"/>
    <w:rsid w:val="00C67919"/>
    <w:rsid w:val="00C7028D"/>
    <w:rsid w:val="00C73657"/>
    <w:rsid w:val="00C92C9B"/>
    <w:rsid w:val="00CA2F6E"/>
    <w:rsid w:val="00CB0664"/>
    <w:rsid w:val="00CC5501"/>
    <w:rsid w:val="00CD2689"/>
    <w:rsid w:val="00CD7E33"/>
    <w:rsid w:val="00CE3306"/>
    <w:rsid w:val="00CF15B9"/>
    <w:rsid w:val="00CF6BC9"/>
    <w:rsid w:val="00D0555A"/>
    <w:rsid w:val="00D05BD9"/>
    <w:rsid w:val="00D2691B"/>
    <w:rsid w:val="00D47168"/>
    <w:rsid w:val="00D61A9A"/>
    <w:rsid w:val="00D651CD"/>
    <w:rsid w:val="00D80FF4"/>
    <w:rsid w:val="00D839F7"/>
    <w:rsid w:val="00D94D83"/>
    <w:rsid w:val="00DA5E0D"/>
    <w:rsid w:val="00DD7231"/>
    <w:rsid w:val="00DF0A86"/>
    <w:rsid w:val="00E04575"/>
    <w:rsid w:val="00E15D82"/>
    <w:rsid w:val="00E2495A"/>
    <w:rsid w:val="00E51075"/>
    <w:rsid w:val="00E6574B"/>
    <w:rsid w:val="00E82D95"/>
    <w:rsid w:val="00E93F84"/>
    <w:rsid w:val="00EB0BF1"/>
    <w:rsid w:val="00EB55C8"/>
    <w:rsid w:val="00EB7AC3"/>
    <w:rsid w:val="00EC371A"/>
    <w:rsid w:val="00EC7D9C"/>
    <w:rsid w:val="00ED1109"/>
    <w:rsid w:val="00ED110B"/>
    <w:rsid w:val="00EE36EF"/>
    <w:rsid w:val="00EE453B"/>
    <w:rsid w:val="00EF30BF"/>
    <w:rsid w:val="00F0122D"/>
    <w:rsid w:val="00F02F03"/>
    <w:rsid w:val="00F03ECF"/>
    <w:rsid w:val="00F126FC"/>
    <w:rsid w:val="00F14467"/>
    <w:rsid w:val="00F2191B"/>
    <w:rsid w:val="00F3478F"/>
    <w:rsid w:val="00F411DD"/>
    <w:rsid w:val="00F63E60"/>
    <w:rsid w:val="00F838B0"/>
    <w:rsid w:val="00F9003A"/>
    <w:rsid w:val="00F940BE"/>
    <w:rsid w:val="00F952DA"/>
    <w:rsid w:val="00F97A9E"/>
    <w:rsid w:val="00FB0846"/>
    <w:rsid w:val="00FB68E2"/>
    <w:rsid w:val="00FC3123"/>
    <w:rsid w:val="00FC689C"/>
    <w:rsid w:val="00FC693F"/>
    <w:rsid w:val="00FD4D76"/>
    <w:rsid w:val="00FE9C84"/>
    <w:rsid w:val="00FF7709"/>
    <w:rsid w:val="02437FEB"/>
    <w:rsid w:val="0272B4D3"/>
    <w:rsid w:val="027E914F"/>
    <w:rsid w:val="02841069"/>
    <w:rsid w:val="02B71675"/>
    <w:rsid w:val="02DF9B4E"/>
    <w:rsid w:val="031693AA"/>
    <w:rsid w:val="032D8D01"/>
    <w:rsid w:val="03663CC5"/>
    <w:rsid w:val="037E5B62"/>
    <w:rsid w:val="0392BFD2"/>
    <w:rsid w:val="03C655E4"/>
    <w:rsid w:val="03F43B94"/>
    <w:rsid w:val="0457D853"/>
    <w:rsid w:val="048F7D64"/>
    <w:rsid w:val="04A7C1EF"/>
    <w:rsid w:val="04D3E3F5"/>
    <w:rsid w:val="058F4DC2"/>
    <w:rsid w:val="059F2A6C"/>
    <w:rsid w:val="05A7C5CD"/>
    <w:rsid w:val="05B58CA1"/>
    <w:rsid w:val="05ECCE73"/>
    <w:rsid w:val="0647E6C8"/>
    <w:rsid w:val="0655DDC8"/>
    <w:rsid w:val="065AB5A9"/>
    <w:rsid w:val="06930753"/>
    <w:rsid w:val="069D3B08"/>
    <w:rsid w:val="06D2FC84"/>
    <w:rsid w:val="06EA2677"/>
    <w:rsid w:val="06FD34B8"/>
    <w:rsid w:val="074BEA32"/>
    <w:rsid w:val="074E9F0A"/>
    <w:rsid w:val="079F68DB"/>
    <w:rsid w:val="07CDD5C2"/>
    <w:rsid w:val="07E24849"/>
    <w:rsid w:val="07F214BB"/>
    <w:rsid w:val="07F6560F"/>
    <w:rsid w:val="08D3089E"/>
    <w:rsid w:val="090BA3D0"/>
    <w:rsid w:val="09BC2961"/>
    <w:rsid w:val="0A8AF86D"/>
    <w:rsid w:val="0AA3CFAD"/>
    <w:rsid w:val="0ABBFE7F"/>
    <w:rsid w:val="0AD5F958"/>
    <w:rsid w:val="0ADA3CA9"/>
    <w:rsid w:val="0B1B4D88"/>
    <w:rsid w:val="0B2991E5"/>
    <w:rsid w:val="0B54A3D1"/>
    <w:rsid w:val="0B679E6A"/>
    <w:rsid w:val="0B6A4AE6"/>
    <w:rsid w:val="0B8078D3"/>
    <w:rsid w:val="0B8A34BE"/>
    <w:rsid w:val="0BAE1536"/>
    <w:rsid w:val="0BB11741"/>
    <w:rsid w:val="0BD2D192"/>
    <w:rsid w:val="0BF8DA8B"/>
    <w:rsid w:val="0C1B39DD"/>
    <w:rsid w:val="0C3586AD"/>
    <w:rsid w:val="0C641654"/>
    <w:rsid w:val="0C9524EC"/>
    <w:rsid w:val="0CB5E212"/>
    <w:rsid w:val="0D041262"/>
    <w:rsid w:val="0D42D4CD"/>
    <w:rsid w:val="0D45B035"/>
    <w:rsid w:val="0E303C18"/>
    <w:rsid w:val="0E418607"/>
    <w:rsid w:val="0E4C4176"/>
    <w:rsid w:val="0E5F0CAB"/>
    <w:rsid w:val="0E635306"/>
    <w:rsid w:val="0E8509D1"/>
    <w:rsid w:val="0EB7C011"/>
    <w:rsid w:val="0EC61A1F"/>
    <w:rsid w:val="0F0C618A"/>
    <w:rsid w:val="0F2CD1D0"/>
    <w:rsid w:val="0FA2EBE0"/>
    <w:rsid w:val="0FB20C08"/>
    <w:rsid w:val="0FD05CFD"/>
    <w:rsid w:val="0FDD1BE4"/>
    <w:rsid w:val="0FE8CBDB"/>
    <w:rsid w:val="0FFC4B1D"/>
    <w:rsid w:val="102BA218"/>
    <w:rsid w:val="107EBA04"/>
    <w:rsid w:val="10AE842D"/>
    <w:rsid w:val="10D94DCC"/>
    <w:rsid w:val="10EB97C6"/>
    <w:rsid w:val="113FFB82"/>
    <w:rsid w:val="115A862D"/>
    <w:rsid w:val="11959303"/>
    <w:rsid w:val="11F1C5FD"/>
    <w:rsid w:val="12016A8E"/>
    <w:rsid w:val="122C3521"/>
    <w:rsid w:val="125E349E"/>
    <w:rsid w:val="1281F5CB"/>
    <w:rsid w:val="12AE3CC5"/>
    <w:rsid w:val="12E778E8"/>
    <w:rsid w:val="130C5929"/>
    <w:rsid w:val="136D247F"/>
    <w:rsid w:val="137195A1"/>
    <w:rsid w:val="13A416CB"/>
    <w:rsid w:val="1446B461"/>
    <w:rsid w:val="14C51A44"/>
    <w:rsid w:val="14D51D2E"/>
    <w:rsid w:val="14D9E59E"/>
    <w:rsid w:val="151785AA"/>
    <w:rsid w:val="154FF77B"/>
    <w:rsid w:val="158B0AA3"/>
    <w:rsid w:val="15B14C38"/>
    <w:rsid w:val="15C63985"/>
    <w:rsid w:val="15D0837B"/>
    <w:rsid w:val="15F3C23D"/>
    <w:rsid w:val="16075D38"/>
    <w:rsid w:val="16321C4D"/>
    <w:rsid w:val="169656A8"/>
    <w:rsid w:val="16DD67B2"/>
    <w:rsid w:val="16E42C39"/>
    <w:rsid w:val="16EEA09D"/>
    <w:rsid w:val="1810E1A1"/>
    <w:rsid w:val="18386CDE"/>
    <w:rsid w:val="184DDCEA"/>
    <w:rsid w:val="1887F9F9"/>
    <w:rsid w:val="18B494F9"/>
    <w:rsid w:val="18C7E08F"/>
    <w:rsid w:val="18CF05AA"/>
    <w:rsid w:val="19AA4FF2"/>
    <w:rsid w:val="1A0100B1"/>
    <w:rsid w:val="1A31352B"/>
    <w:rsid w:val="1A4DE322"/>
    <w:rsid w:val="1A8C9E74"/>
    <w:rsid w:val="1AA7CFFB"/>
    <w:rsid w:val="1AD4B9B9"/>
    <w:rsid w:val="1B107257"/>
    <w:rsid w:val="1B4257A0"/>
    <w:rsid w:val="1C0F8B50"/>
    <w:rsid w:val="1C656923"/>
    <w:rsid w:val="1C8CC075"/>
    <w:rsid w:val="1CA075A6"/>
    <w:rsid w:val="1CA62156"/>
    <w:rsid w:val="1CC0027C"/>
    <w:rsid w:val="1D2D3884"/>
    <w:rsid w:val="1DECEC17"/>
    <w:rsid w:val="1DF56459"/>
    <w:rsid w:val="1E0F04F5"/>
    <w:rsid w:val="1E2F4595"/>
    <w:rsid w:val="1E57A7B5"/>
    <w:rsid w:val="1F2A5F46"/>
    <w:rsid w:val="1F301715"/>
    <w:rsid w:val="1F48A270"/>
    <w:rsid w:val="1F8CB4CC"/>
    <w:rsid w:val="1F965375"/>
    <w:rsid w:val="20237F6E"/>
    <w:rsid w:val="2024D4C1"/>
    <w:rsid w:val="20492B68"/>
    <w:rsid w:val="207E4A48"/>
    <w:rsid w:val="20D7306A"/>
    <w:rsid w:val="20D9CBB2"/>
    <w:rsid w:val="20FF168E"/>
    <w:rsid w:val="21177AA0"/>
    <w:rsid w:val="21CC7176"/>
    <w:rsid w:val="21EFF039"/>
    <w:rsid w:val="2222829C"/>
    <w:rsid w:val="22242782"/>
    <w:rsid w:val="223C31E5"/>
    <w:rsid w:val="2249EBB5"/>
    <w:rsid w:val="22509FD1"/>
    <w:rsid w:val="22FD81B6"/>
    <w:rsid w:val="23519AFD"/>
    <w:rsid w:val="2356BBF8"/>
    <w:rsid w:val="239E8346"/>
    <w:rsid w:val="23C63235"/>
    <w:rsid w:val="23DE55B9"/>
    <w:rsid w:val="23E21951"/>
    <w:rsid w:val="243C6C41"/>
    <w:rsid w:val="245834C5"/>
    <w:rsid w:val="24908E36"/>
    <w:rsid w:val="24F1170B"/>
    <w:rsid w:val="24F9BA46"/>
    <w:rsid w:val="24FBE880"/>
    <w:rsid w:val="24FC42EC"/>
    <w:rsid w:val="256044DF"/>
    <w:rsid w:val="25823A2B"/>
    <w:rsid w:val="25F86D86"/>
    <w:rsid w:val="261895E0"/>
    <w:rsid w:val="262165B8"/>
    <w:rsid w:val="2624DA07"/>
    <w:rsid w:val="264F1266"/>
    <w:rsid w:val="2665784F"/>
    <w:rsid w:val="26877EDC"/>
    <w:rsid w:val="268E3292"/>
    <w:rsid w:val="26ADE172"/>
    <w:rsid w:val="26E21F46"/>
    <w:rsid w:val="27721577"/>
    <w:rsid w:val="27ADECA9"/>
    <w:rsid w:val="27C4AAD6"/>
    <w:rsid w:val="27F81DDE"/>
    <w:rsid w:val="2845B644"/>
    <w:rsid w:val="2884E84E"/>
    <w:rsid w:val="28881493"/>
    <w:rsid w:val="28A8675A"/>
    <w:rsid w:val="28AE2640"/>
    <w:rsid w:val="28DC1C26"/>
    <w:rsid w:val="28E9468D"/>
    <w:rsid w:val="28FC1659"/>
    <w:rsid w:val="2919819B"/>
    <w:rsid w:val="294037FB"/>
    <w:rsid w:val="29453521"/>
    <w:rsid w:val="295FFB7D"/>
    <w:rsid w:val="296566E1"/>
    <w:rsid w:val="297BF8BA"/>
    <w:rsid w:val="298EFE0F"/>
    <w:rsid w:val="29AE461C"/>
    <w:rsid w:val="29BCBCDB"/>
    <w:rsid w:val="29E62523"/>
    <w:rsid w:val="2A3D26BF"/>
    <w:rsid w:val="2A417D59"/>
    <w:rsid w:val="2A5C1742"/>
    <w:rsid w:val="2A5C5AFC"/>
    <w:rsid w:val="2ABB21E2"/>
    <w:rsid w:val="2ABCAD66"/>
    <w:rsid w:val="2AFB1194"/>
    <w:rsid w:val="2B07B335"/>
    <w:rsid w:val="2B0A81C4"/>
    <w:rsid w:val="2B645587"/>
    <w:rsid w:val="2BC28DC0"/>
    <w:rsid w:val="2BD1FB83"/>
    <w:rsid w:val="2C9A4093"/>
    <w:rsid w:val="2CC4D696"/>
    <w:rsid w:val="2CF95A47"/>
    <w:rsid w:val="2D0D3F6D"/>
    <w:rsid w:val="2D186C1B"/>
    <w:rsid w:val="2D6AF71B"/>
    <w:rsid w:val="2D6FDB2F"/>
    <w:rsid w:val="2DA27D04"/>
    <w:rsid w:val="2DBDC796"/>
    <w:rsid w:val="2DD49CB5"/>
    <w:rsid w:val="2DD4A5C3"/>
    <w:rsid w:val="2DFA1247"/>
    <w:rsid w:val="2E037C58"/>
    <w:rsid w:val="2E310431"/>
    <w:rsid w:val="2E370084"/>
    <w:rsid w:val="2E5A4756"/>
    <w:rsid w:val="2EE09EFD"/>
    <w:rsid w:val="2F12B7C9"/>
    <w:rsid w:val="2F41D509"/>
    <w:rsid w:val="2F871411"/>
    <w:rsid w:val="2FB0D4A8"/>
    <w:rsid w:val="3028AF94"/>
    <w:rsid w:val="30313C6F"/>
    <w:rsid w:val="30399177"/>
    <w:rsid w:val="307A8129"/>
    <w:rsid w:val="3099C2B7"/>
    <w:rsid w:val="309BC241"/>
    <w:rsid w:val="30B230D8"/>
    <w:rsid w:val="30DB0E7D"/>
    <w:rsid w:val="30DBA7E5"/>
    <w:rsid w:val="3125A3FD"/>
    <w:rsid w:val="31756B6C"/>
    <w:rsid w:val="319807D5"/>
    <w:rsid w:val="319BF4FC"/>
    <w:rsid w:val="319D39D2"/>
    <w:rsid w:val="31B8F3CA"/>
    <w:rsid w:val="31C02A8C"/>
    <w:rsid w:val="32368983"/>
    <w:rsid w:val="3254F237"/>
    <w:rsid w:val="32DE8293"/>
    <w:rsid w:val="32E7266F"/>
    <w:rsid w:val="32FEE8BC"/>
    <w:rsid w:val="3306C35F"/>
    <w:rsid w:val="331BF381"/>
    <w:rsid w:val="3332546C"/>
    <w:rsid w:val="33545266"/>
    <w:rsid w:val="338C7D43"/>
    <w:rsid w:val="3396E7B0"/>
    <w:rsid w:val="33AD9FF2"/>
    <w:rsid w:val="33BC372C"/>
    <w:rsid w:val="33C3A639"/>
    <w:rsid w:val="34199F2D"/>
    <w:rsid w:val="34548E0E"/>
    <w:rsid w:val="34559AF0"/>
    <w:rsid w:val="34758C63"/>
    <w:rsid w:val="34DE89A4"/>
    <w:rsid w:val="34E048A1"/>
    <w:rsid w:val="3527F770"/>
    <w:rsid w:val="352BC007"/>
    <w:rsid w:val="3540AF07"/>
    <w:rsid w:val="356E62F5"/>
    <w:rsid w:val="359CEEEE"/>
    <w:rsid w:val="36090E18"/>
    <w:rsid w:val="367965A0"/>
    <w:rsid w:val="36C76A39"/>
    <w:rsid w:val="36F953B9"/>
    <w:rsid w:val="370E0935"/>
    <w:rsid w:val="371500C4"/>
    <w:rsid w:val="3726B050"/>
    <w:rsid w:val="3729043C"/>
    <w:rsid w:val="372EA441"/>
    <w:rsid w:val="37376FED"/>
    <w:rsid w:val="374E7B5E"/>
    <w:rsid w:val="3759C59C"/>
    <w:rsid w:val="3809BB7A"/>
    <w:rsid w:val="381B3A62"/>
    <w:rsid w:val="381F5A06"/>
    <w:rsid w:val="38236065"/>
    <w:rsid w:val="383B2C74"/>
    <w:rsid w:val="385EF8CD"/>
    <w:rsid w:val="389CF928"/>
    <w:rsid w:val="38DA50A5"/>
    <w:rsid w:val="38EA418D"/>
    <w:rsid w:val="3926A344"/>
    <w:rsid w:val="396E3A5A"/>
    <w:rsid w:val="39E00309"/>
    <w:rsid w:val="3A1B16DB"/>
    <w:rsid w:val="3A3A2A5A"/>
    <w:rsid w:val="3A5D676B"/>
    <w:rsid w:val="3A71E972"/>
    <w:rsid w:val="3A7A581C"/>
    <w:rsid w:val="3ACC0665"/>
    <w:rsid w:val="3AD507A3"/>
    <w:rsid w:val="3AE551D7"/>
    <w:rsid w:val="3B665C7C"/>
    <w:rsid w:val="3BCC7471"/>
    <w:rsid w:val="3BD30E3F"/>
    <w:rsid w:val="3BD54AED"/>
    <w:rsid w:val="3BDBC4B6"/>
    <w:rsid w:val="3BDD641B"/>
    <w:rsid w:val="3BE03DBA"/>
    <w:rsid w:val="3BE58034"/>
    <w:rsid w:val="3C1BC102"/>
    <w:rsid w:val="3C526F3F"/>
    <w:rsid w:val="3C970E53"/>
    <w:rsid w:val="3C98253E"/>
    <w:rsid w:val="3CA55131"/>
    <w:rsid w:val="3D6C258D"/>
    <w:rsid w:val="3D6DAE29"/>
    <w:rsid w:val="3DD00F0E"/>
    <w:rsid w:val="3E1E5D7F"/>
    <w:rsid w:val="3E37DD95"/>
    <w:rsid w:val="3E4A08D0"/>
    <w:rsid w:val="3E56FEF7"/>
    <w:rsid w:val="3EA8B5C9"/>
    <w:rsid w:val="3EEC88C0"/>
    <w:rsid w:val="3F1EB82F"/>
    <w:rsid w:val="3F4EE8B9"/>
    <w:rsid w:val="3F75EAC6"/>
    <w:rsid w:val="3F7D8256"/>
    <w:rsid w:val="3F9698D1"/>
    <w:rsid w:val="3FEC84BC"/>
    <w:rsid w:val="40280712"/>
    <w:rsid w:val="40844186"/>
    <w:rsid w:val="409A2199"/>
    <w:rsid w:val="409AB53D"/>
    <w:rsid w:val="409F5DE8"/>
    <w:rsid w:val="40BCEC7B"/>
    <w:rsid w:val="40CF6052"/>
    <w:rsid w:val="40D0054B"/>
    <w:rsid w:val="40DF3AF5"/>
    <w:rsid w:val="40E0622C"/>
    <w:rsid w:val="411CD217"/>
    <w:rsid w:val="413C86CD"/>
    <w:rsid w:val="414DEFB9"/>
    <w:rsid w:val="4150B7FE"/>
    <w:rsid w:val="41557B44"/>
    <w:rsid w:val="415E9377"/>
    <w:rsid w:val="42C7C027"/>
    <w:rsid w:val="43630880"/>
    <w:rsid w:val="436B2306"/>
    <w:rsid w:val="43996585"/>
    <w:rsid w:val="43C40DB8"/>
    <w:rsid w:val="43FA1309"/>
    <w:rsid w:val="43FA7A34"/>
    <w:rsid w:val="44A8971E"/>
    <w:rsid w:val="44A9C652"/>
    <w:rsid w:val="44ADE15C"/>
    <w:rsid w:val="44B27CBF"/>
    <w:rsid w:val="456B417A"/>
    <w:rsid w:val="4580528F"/>
    <w:rsid w:val="458700E0"/>
    <w:rsid w:val="4637CA2A"/>
    <w:rsid w:val="465A5657"/>
    <w:rsid w:val="467B82BA"/>
    <w:rsid w:val="4692C9F4"/>
    <w:rsid w:val="4695CE23"/>
    <w:rsid w:val="46990A68"/>
    <w:rsid w:val="469A29D5"/>
    <w:rsid w:val="46E31F8A"/>
    <w:rsid w:val="46F174B1"/>
    <w:rsid w:val="46FBC965"/>
    <w:rsid w:val="4700FF3F"/>
    <w:rsid w:val="47399644"/>
    <w:rsid w:val="476667D8"/>
    <w:rsid w:val="47AECF25"/>
    <w:rsid w:val="47F1775E"/>
    <w:rsid w:val="48112A7D"/>
    <w:rsid w:val="481F8E3C"/>
    <w:rsid w:val="48312E77"/>
    <w:rsid w:val="489FE142"/>
    <w:rsid w:val="48A27D2C"/>
    <w:rsid w:val="48A57045"/>
    <w:rsid w:val="48ABD449"/>
    <w:rsid w:val="48BE6D24"/>
    <w:rsid w:val="48C78292"/>
    <w:rsid w:val="48DEDB1B"/>
    <w:rsid w:val="48E27D82"/>
    <w:rsid w:val="48E7C6F1"/>
    <w:rsid w:val="49052591"/>
    <w:rsid w:val="49163E59"/>
    <w:rsid w:val="49393847"/>
    <w:rsid w:val="49707256"/>
    <w:rsid w:val="49AD2B3D"/>
    <w:rsid w:val="4A195438"/>
    <w:rsid w:val="4ADD08C9"/>
    <w:rsid w:val="4B718930"/>
    <w:rsid w:val="4B79B758"/>
    <w:rsid w:val="4B79B758"/>
    <w:rsid w:val="4B9A1331"/>
    <w:rsid w:val="4B9CE7CD"/>
    <w:rsid w:val="4BA57A23"/>
    <w:rsid w:val="4BAC8C7D"/>
    <w:rsid w:val="4BD1D059"/>
    <w:rsid w:val="4C28D8FE"/>
    <w:rsid w:val="4C4478CC"/>
    <w:rsid w:val="4C853BBB"/>
    <w:rsid w:val="4C85F58C"/>
    <w:rsid w:val="4C9936CD"/>
    <w:rsid w:val="4CD32951"/>
    <w:rsid w:val="4CE4173E"/>
    <w:rsid w:val="4CF59BCE"/>
    <w:rsid w:val="4CFCF457"/>
    <w:rsid w:val="4D048BB2"/>
    <w:rsid w:val="4D0A4BCE"/>
    <w:rsid w:val="4D3D5F33"/>
    <w:rsid w:val="4D795B51"/>
    <w:rsid w:val="4D8DB01B"/>
    <w:rsid w:val="4D8DF5BE"/>
    <w:rsid w:val="4E828AAC"/>
    <w:rsid w:val="4E8B800B"/>
    <w:rsid w:val="4E8B9C47"/>
    <w:rsid w:val="4EE62FDA"/>
    <w:rsid w:val="4F212299"/>
    <w:rsid w:val="4F550378"/>
    <w:rsid w:val="4F93392F"/>
    <w:rsid w:val="5043CDE0"/>
    <w:rsid w:val="504D8F67"/>
    <w:rsid w:val="50B169D4"/>
    <w:rsid w:val="50B7DBCA"/>
    <w:rsid w:val="50C71633"/>
    <w:rsid w:val="50FBA35F"/>
    <w:rsid w:val="513FE97B"/>
    <w:rsid w:val="515789CA"/>
    <w:rsid w:val="515970E8"/>
    <w:rsid w:val="518D7E1A"/>
    <w:rsid w:val="51B3D28B"/>
    <w:rsid w:val="520E296E"/>
    <w:rsid w:val="52374430"/>
    <w:rsid w:val="5266FB45"/>
    <w:rsid w:val="52765F9B"/>
    <w:rsid w:val="52B1A27C"/>
    <w:rsid w:val="52EFB6B6"/>
    <w:rsid w:val="530060D8"/>
    <w:rsid w:val="530851EB"/>
    <w:rsid w:val="531FC306"/>
    <w:rsid w:val="53205EA0"/>
    <w:rsid w:val="533A3712"/>
    <w:rsid w:val="5366455B"/>
    <w:rsid w:val="53CC9A38"/>
    <w:rsid w:val="53DE0A27"/>
    <w:rsid w:val="543C143D"/>
    <w:rsid w:val="54A144C0"/>
    <w:rsid w:val="54BDD7BE"/>
    <w:rsid w:val="54BF3296"/>
    <w:rsid w:val="54DA3595"/>
    <w:rsid w:val="551D13CA"/>
    <w:rsid w:val="555DA94A"/>
    <w:rsid w:val="557B1C08"/>
    <w:rsid w:val="560B5E35"/>
    <w:rsid w:val="56472DF9"/>
    <w:rsid w:val="56B2886B"/>
    <w:rsid w:val="56F76C5B"/>
    <w:rsid w:val="56F77709"/>
    <w:rsid w:val="5704FF8B"/>
    <w:rsid w:val="574C3BFB"/>
    <w:rsid w:val="5773BDE3"/>
    <w:rsid w:val="57869434"/>
    <w:rsid w:val="5798465B"/>
    <w:rsid w:val="57A98D79"/>
    <w:rsid w:val="58496927"/>
    <w:rsid w:val="58748E67"/>
    <w:rsid w:val="58D59F0A"/>
    <w:rsid w:val="58DD6491"/>
    <w:rsid w:val="58DFD4BE"/>
    <w:rsid w:val="592BE3E1"/>
    <w:rsid w:val="593D2E4A"/>
    <w:rsid w:val="59B1E0F6"/>
    <w:rsid w:val="5A366BAF"/>
    <w:rsid w:val="5A40F691"/>
    <w:rsid w:val="5A702B2E"/>
    <w:rsid w:val="5A751145"/>
    <w:rsid w:val="5A87436D"/>
    <w:rsid w:val="5AE8E40F"/>
    <w:rsid w:val="5B054F8C"/>
    <w:rsid w:val="5B430D5C"/>
    <w:rsid w:val="5BB3BF45"/>
    <w:rsid w:val="5C563B79"/>
    <w:rsid w:val="5CD69650"/>
    <w:rsid w:val="5CDCBBAD"/>
    <w:rsid w:val="5CEF0BB7"/>
    <w:rsid w:val="5CFAA574"/>
    <w:rsid w:val="5D195AD7"/>
    <w:rsid w:val="5D1F0288"/>
    <w:rsid w:val="5D6020DA"/>
    <w:rsid w:val="5D77708D"/>
    <w:rsid w:val="5D8AEF1A"/>
    <w:rsid w:val="5DA31C6E"/>
    <w:rsid w:val="5DADC075"/>
    <w:rsid w:val="5DBEF228"/>
    <w:rsid w:val="5DC500E1"/>
    <w:rsid w:val="5DE57688"/>
    <w:rsid w:val="5DF1D67A"/>
    <w:rsid w:val="5EDA5E2B"/>
    <w:rsid w:val="5EF9D65B"/>
    <w:rsid w:val="5F1674B6"/>
    <w:rsid w:val="5F705449"/>
    <w:rsid w:val="5F8F1347"/>
    <w:rsid w:val="5FA39EF1"/>
    <w:rsid w:val="5FE807E1"/>
    <w:rsid w:val="6026594D"/>
    <w:rsid w:val="6036317C"/>
    <w:rsid w:val="606D890F"/>
    <w:rsid w:val="60CB09C4"/>
    <w:rsid w:val="60EF64D9"/>
    <w:rsid w:val="60F1E3AE"/>
    <w:rsid w:val="60F35B55"/>
    <w:rsid w:val="61996333"/>
    <w:rsid w:val="619B50ED"/>
    <w:rsid w:val="61DA497C"/>
    <w:rsid w:val="61EEC7CD"/>
    <w:rsid w:val="62029CB6"/>
    <w:rsid w:val="621E3E60"/>
    <w:rsid w:val="623A20A1"/>
    <w:rsid w:val="625278C1"/>
    <w:rsid w:val="6291210A"/>
    <w:rsid w:val="62A124DA"/>
    <w:rsid w:val="62E58110"/>
    <w:rsid w:val="63271FD1"/>
    <w:rsid w:val="636DCF39"/>
    <w:rsid w:val="63D44D8D"/>
    <w:rsid w:val="641A8C5F"/>
    <w:rsid w:val="64484292"/>
    <w:rsid w:val="645FDD66"/>
    <w:rsid w:val="649E98E9"/>
    <w:rsid w:val="64C08303"/>
    <w:rsid w:val="64FBFCDB"/>
    <w:rsid w:val="6541EFDB"/>
    <w:rsid w:val="65564543"/>
    <w:rsid w:val="65596948"/>
    <w:rsid w:val="6578686B"/>
    <w:rsid w:val="65834BEF"/>
    <w:rsid w:val="65B78C82"/>
    <w:rsid w:val="65BBDABB"/>
    <w:rsid w:val="65C9AC7A"/>
    <w:rsid w:val="65D26AF3"/>
    <w:rsid w:val="65F2D912"/>
    <w:rsid w:val="65F8AFE0"/>
    <w:rsid w:val="6637E932"/>
    <w:rsid w:val="668F3F12"/>
    <w:rsid w:val="6691288A"/>
    <w:rsid w:val="66C889BC"/>
    <w:rsid w:val="66D06A03"/>
    <w:rsid w:val="673D32D1"/>
    <w:rsid w:val="673F2984"/>
    <w:rsid w:val="674206E5"/>
    <w:rsid w:val="67479800"/>
    <w:rsid w:val="674CB706"/>
    <w:rsid w:val="676F087C"/>
    <w:rsid w:val="6770EF9B"/>
    <w:rsid w:val="67C77ED9"/>
    <w:rsid w:val="67C89C13"/>
    <w:rsid w:val="680015DE"/>
    <w:rsid w:val="688AF871"/>
    <w:rsid w:val="688DCB26"/>
    <w:rsid w:val="68DBFC81"/>
    <w:rsid w:val="68F3E965"/>
    <w:rsid w:val="69175773"/>
    <w:rsid w:val="6974333B"/>
    <w:rsid w:val="6989FED3"/>
    <w:rsid w:val="69C14410"/>
    <w:rsid w:val="6A15BB83"/>
    <w:rsid w:val="6A5BFD85"/>
    <w:rsid w:val="6A600509"/>
    <w:rsid w:val="6A686C3D"/>
    <w:rsid w:val="6A76492F"/>
    <w:rsid w:val="6A7BCFBC"/>
    <w:rsid w:val="6A835E99"/>
    <w:rsid w:val="6AA47C9D"/>
    <w:rsid w:val="6AB7E2EE"/>
    <w:rsid w:val="6ADD76C4"/>
    <w:rsid w:val="6AE114BF"/>
    <w:rsid w:val="6B327F38"/>
    <w:rsid w:val="6B399FCE"/>
    <w:rsid w:val="6B463C93"/>
    <w:rsid w:val="6B7F6EB9"/>
    <w:rsid w:val="6BA789FB"/>
    <w:rsid w:val="6BEE4C4B"/>
    <w:rsid w:val="6BF6747B"/>
    <w:rsid w:val="6C76B5A5"/>
    <w:rsid w:val="6CAE3FAC"/>
    <w:rsid w:val="6CBEF34C"/>
    <w:rsid w:val="6CD232A5"/>
    <w:rsid w:val="6D7CCBC9"/>
    <w:rsid w:val="6DC03305"/>
    <w:rsid w:val="6DC0AB25"/>
    <w:rsid w:val="6DE44FF9"/>
    <w:rsid w:val="6E0A7AC3"/>
    <w:rsid w:val="6E1554A9"/>
    <w:rsid w:val="6E593E05"/>
    <w:rsid w:val="6E5AEE5E"/>
    <w:rsid w:val="6E5C4D5A"/>
    <w:rsid w:val="6E621147"/>
    <w:rsid w:val="6E878635"/>
    <w:rsid w:val="6E8B4826"/>
    <w:rsid w:val="6E94E911"/>
    <w:rsid w:val="6EA10B9C"/>
    <w:rsid w:val="6ED1E05C"/>
    <w:rsid w:val="6FCCC43C"/>
    <w:rsid w:val="6FCD1FD0"/>
    <w:rsid w:val="6FDF0650"/>
    <w:rsid w:val="702869F4"/>
    <w:rsid w:val="702C2DBB"/>
    <w:rsid w:val="704F8D7B"/>
    <w:rsid w:val="7057FA49"/>
    <w:rsid w:val="70629EA6"/>
    <w:rsid w:val="7092280E"/>
    <w:rsid w:val="709ED9EE"/>
    <w:rsid w:val="70B88011"/>
    <w:rsid w:val="71731683"/>
    <w:rsid w:val="718AC852"/>
    <w:rsid w:val="7192C645"/>
    <w:rsid w:val="719D2756"/>
    <w:rsid w:val="721C3F9A"/>
    <w:rsid w:val="7232B424"/>
    <w:rsid w:val="7242CD7F"/>
    <w:rsid w:val="72434367"/>
    <w:rsid w:val="726BFE6E"/>
    <w:rsid w:val="72BF6758"/>
    <w:rsid w:val="72CCF942"/>
    <w:rsid w:val="72E80043"/>
    <w:rsid w:val="73630332"/>
    <w:rsid w:val="73AA2CBB"/>
    <w:rsid w:val="742889C5"/>
    <w:rsid w:val="744D251D"/>
    <w:rsid w:val="746AA577"/>
    <w:rsid w:val="74813D9E"/>
    <w:rsid w:val="74A15445"/>
    <w:rsid w:val="75CF3DBD"/>
    <w:rsid w:val="75E557A1"/>
    <w:rsid w:val="7615FBAA"/>
    <w:rsid w:val="76A9E417"/>
    <w:rsid w:val="76B91162"/>
    <w:rsid w:val="76BA4994"/>
    <w:rsid w:val="76FF1ADF"/>
    <w:rsid w:val="771652EA"/>
    <w:rsid w:val="77198A8F"/>
    <w:rsid w:val="77539689"/>
    <w:rsid w:val="7798A060"/>
    <w:rsid w:val="77F3C623"/>
    <w:rsid w:val="782ABF48"/>
    <w:rsid w:val="78502F1A"/>
    <w:rsid w:val="7885DAF1"/>
    <w:rsid w:val="788C82C3"/>
    <w:rsid w:val="78C66D18"/>
    <w:rsid w:val="78F7DA61"/>
    <w:rsid w:val="79106238"/>
    <w:rsid w:val="794EF3F6"/>
    <w:rsid w:val="7954F548"/>
    <w:rsid w:val="79933A5E"/>
    <w:rsid w:val="7A258139"/>
    <w:rsid w:val="7A59B5B0"/>
    <w:rsid w:val="7A9BD2A6"/>
    <w:rsid w:val="7AEC9079"/>
    <w:rsid w:val="7B00AD23"/>
    <w:rsid w:val="7B2BA3F2"/>
    <w:rsid w:val="7B56A150"/>
    <w:rsid w:val="7BC2E7E7"/>
    <w:rsid w:val="7BD8B450"/>
    <w:rsid w:val="7BEF5B85"/>
    <w:rsid w:val="7BF0EE45"/>
    <w:rsid w:val="7C0836E4"/>
    <w:rsid w:val="7C1EFF9B"/>
    <w:rsid w:val="7C389844"/>
    <w:rsid w:val="7C524D6B"/>
    <w:rsid w:val="7C7C2870"/>
    <w:rsid w:val="7C83F5CE"/>
    <w:rsid w:val="7C8441D2"/>
    <w:rsid w:val="7D24C3BC"/>
    <w:rsid w:val="7D2BAA68"/>
    <w:rsid w:val="7D3824FB"/>
    <w:rsid w:val="7D6A4C42"/>
    <w:rsid w:val="7D7AF0EB"/>
    <w:rsid w:val="7DE6C81D"/>
    <w:rsid w:val="7E4180AF"/>
    <w:rsid w:val="7E8D46CC"/>
    <w:rsid w:val="7E98C91F"/>
    <w:rsid w:val="7EAC3F4F"/>
    <w:rsid w:val="7EC32039"/>
    <w:rsid w:val="7F06C4C6"/>
    <w:rsid w:val="7FAFF54C"/>
    <w:rsid w:val="7FBBF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81C1C64"/>
  <w14:defaultImageDpi w14:val="300"/>
  <w15:docId w15:val="{F04DA45D-4EB5-4A0E-8AF6-D57AA46A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8"/>
      </w:numPr>
      <w:contextualSpacing/>
    </w:pPr>
  </w:style>
  <w:style w:type="paragraph" w:styleId="ListBullet2">
    <w:name w:val="List Bullet 2"/>
    <w:basedOn w:val="Normal"/>
    <w:uiPriority w:val="99"/>
    <w:unhideWhenUsed/>
    <w:rsid w:val="00326F90"/>
    <w:pPr>
      <w:numPr>
        <w:numId w:val="15"/>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21"/>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10" w:customStyle="1">
    <w:name w:val="s10"/>
    <w:basedOn w:val="Normal"/>
    <w:rsid w:val="0085192F"/>
    <w:pPr>
      <w:spacing w:before="100" w:beforeAutospacing="1" w:after="100" w:afterAutospacing="1" w:line="240" w:lineRule="auto"/>
    </w:pPr>
    <w:rPr>
      <w:rFonts w:ascii="Times New Roman" w:hAnsi="Times New Roman" w:cs="Times New Roman"/>
      <w:sz w:val="24"/>
      <w:szCs w:val="24"/>
      <w:lang w:val="es-CO" w:eastAsia="es-ES"/>
    </w:rPr>
  </w:style>
  <w:style w:type="character" w:styleId="s13" w:customStyle="1">
    <w:name w:val="s13"/>
    <w:basedOn w:val="DefaultParagraphFont"/>
    <w:rsid w:val="0085192F"/>
  </w:style>
  <w:style w:type="character" w:styleId="s17" w:customStyle="1">
    <w:name w:val="s17"/>
    <w:basedOn w:val="DefaultParagraphFont"/>
    <w:rsid w:val="0085192F"/>
  </w:style>
  <w:style w:type="character" w:styleId="apple-converted-space" w:customStyle="1">
    <w:name w:val="apple-converted-space"/>
    <w:basedOn w:val="DefaultParagraphFont"/>
    <w:rsid w:val="0085192F"/>
  </w:style>
  <w:style w:type="character" w:styleId="Hyperlink">
    <w:name w:val="Hyperlink"/>
    <w:basedOn w:val="DefaultParagraphFont"/>
    <w:uiPriority w:val="99"/>
    <w:unhideWhenUsed/>
    <w:rsid w:val="00CA2F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 TargetMode="External" Id="R0e7073a70257407d"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2" TargetMode="External" Id="R3b90cd6b9d714b10"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3" TargetMode="External" Id="R43e525a0573b44e0"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4" TargetMode="External" Id="Rf814a9f9b9b34fa1"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5" TargetMode="External" Id="Rc2a4484cffc442ef"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6" TargetMode="External" Id="Rde352d027ab5450d"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7" TargetMode="External" Id="R0b498119d61949a1"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8" TargetMode="External" Id="R7a6adc3012b44d4b"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9" TargetMode="External" Id="R02e4da5a6ca7499e"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0" TargetMode="External" Id="R0abf3695a8414aa6"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1" TargetMode="External" Id="R78cc4f859116481d"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2" TargetMode="External" Id="R16ec254556e3442f"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3" TargetMode="External" Id="Re8e37a60329947ab"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4" TargetMode="External" Id="Rc0279388fbf24c98"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5" TargetMode="External" Id="R6d08178e54604532"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6" TargetMode="External" Id="Rea17acc5a2b449fe"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7" TargetMode="External" Id="R4562b43d0ebd4d73"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8" TargetMode="External" Id="R685c2b9ffd3c48e1"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19" TargetMode="External" Id="R00adebae71614bc6" /><Relationship Type="http://schemas.openxmlformats.org/officeDocument/2006/relationships/hyperlink" Target="https://word-edit.officeapps.live.com/we/wordeditorframe.aspx?ui=es-ES&amp;rs=en-US&amp;mscc=1&amp;hid=71CB48A2-9018-F000-F094-F27D93C8957F&amp;wopisrc=https%3A%2F%2Fudemedellin-my.sharepoint.com%2Fpersonal%2Fvagudelo891_soyudemedellin_edu_co%2F_vti_bin%2Fwopi.ashx%2Ffiles%2F50bd907c400e40ed92f2aea10882cb81&amp;wdenableroaming=1&amp;wdodb=1&amp;jsapi=1&amp;jsapiver=inline&amp;corrid=3433b6c3-fd53-9b29-93a9-07d9b5ec6ba7&amp;usid=3433b6c3-fd53-9b29-93a9-07d9b5ec6ba7&amp;newsession=1&amp;sftc=1&amp;uih=sharepointcom&amp;uihit=docaspx-inline&amp;muv=1&amp;ats=PairwiseBroker&amp;cac=1&amp;sams=1&amp;mtf=1&amp;sfp=1&amp;sdp=1&amp;hch=1&amp;hwfh=1&amp;dchat=1&amp;afdflight=55&amp;sc=%7B%22pmo%22%3A%22https%3A%2F%2Fudemedellin-my.sharepoint.com%22%2C%22pmshare%22%3Atrue%7D&amp;wdlcid=es-ES&amp;ctp=LeastProtected&amp;rct=Normal&amp;csiro=1&amp;instantedit=1&amp;wopicomplete=1&amp;wdredirectionreason=Unified_SingleFlush&amp;wdorigin=Other#sec20" TargetMode="External" Id="R0dec9c0756dd4de7" /><Relationship Type="http://schemas.openxmlformats.org/officeDocument/2006/relationships/hyperlink" Target="https://udemedellin-my.sharepoint.com/:w:/r/personal/vagudelo891_soyudemedellin_edu_co/Documents/Plan%20de%20Pruebas%20-%20Sistema%20de%20Gesti%C3%B3n%20de%20Reservas%20Gimnasio/Tablas.docx?d=wbd4b0506f2464e31bbc3b1eef344ccd4&amp;csf=1&amp;web=1&amp;e=OL3sMr" TargetMode="External" Id="R13e0bfc788ab4ca0" /><Relationship Type="http://schemas.openxmlformats.org/officeDocument/2006/relationships/hyperlink" Target="http://localhost:5173" TargetMode="External" Id="R31da20d864054a5f" /><Relationship Type="http://schemas.openxmlformats.org/officeDocument/2006/relationships/hyperlink" Target="http://localhost:8000/api" TargetMode="External" Id="R479d72c43ec0456b" /><Relationship Type="http://schemas.openxmlformats.org/officeDocument/2006/relationships/hyperlink" Target="mailto:@soyudemedellin.edu.co" TargetMode="External" Id="R7826f8c0ac3641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bbf933d-857a-4427-b12f-7b31d1f40c1a}" enabled="0" method="" siteId="{2bbf933d-857a-4427-b12f-7b31d1f40c1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Oriana Camila Villero Alvis</lastModifiedBy>
  <revision>72</revision>
  <dcterms:created xsi:type="dcterms:W3CDTF">2026-08-01T12:58:00.0000000Z</dcterms:created>
  <dcterms:modified xsi:type="dcterms:W3CDTF">2026-10-27T03:03:44.2313313Z</dcterms:modified>
  <category/>
</coreProperties>
</file>