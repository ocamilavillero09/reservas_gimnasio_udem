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 w:val="0"/>
          <w:sz w:val="36"/>
        </w:rPr>
        <w:t>Backend RF11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flujo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grafo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2962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_RF11_registrar_asistencia_fluj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2962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7387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_RF11_registrar_asistencia_graf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738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sz w:val="22"/>
        </w:rPr>
        <w:t>Complejidad ciclomática</w:t>
      </w:r>
    </w:p>
    <w:p>
      <w:pPr>
        <w:spacing w:before="0" w:after="0"/>
      </w:pPr>
      <w:r>
        <w:rPr>
          <w:b w:val="0"/>
          <w:sz w:val="20"/>
        </w:rPr>
        <w:t>V(G) = A − N + 2 = 23 − 16 + 2 = 9</w:t>
      </w:r>
    </w:p>
    <w:p>
      <w:pPr>
        <w:spacing w:before="0" w:after="120"/>
      </w:pPr>
      <w:r>
        <w:rPr>
          <w:b w:val="0"/>
          <w:sz w:val="20"/>
        </w:rPr>
        <w:t>V(G) = P + 1 = 8 + 1 = 9</w:t>
      </w:r>
    </w:p>
    <w:p>
      <w:pPr>
        <w:spacing w:before="120" w:after="80"/>
        <w:jc w:val="center"/>
      </w:pPr>
      <w:r>
        <w:rPr>
          <w:b/>
          <w:sz w:val="22"/>
        </w:rPr>
        <w:t>Tabla de caminos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Camino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Salida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correo del actor es de un estudiante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Estudiante registra asistencia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403 - Solo un entrenador o administrador puede registrar asistencias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 envía un id de reserva con formato inválido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Id de reserva inválido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400 - ID de reserva inválido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1, 2, 4, 7, 8, 16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 se envía documento ni id de reserva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Documento vacío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400 - Debes indicar el documento de identidad o el id de la reserva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1, 2, 4, 7, 9, 10, 16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documento no es de ningún estudiante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Documento no registrado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404 - No hay ningún estudiante registrado con el documento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1, 2, 4, 7, 9, 11, 10, 16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estudiante existe pero no tiene reserva activa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Estudiante sin reserva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404 - El estudiante no tiene una reserva activa para registrar asistencia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1, 2, 4, 7, 9, 11, 12, 13, 16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La reserva es de otro día o el bloque no ha empezado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Fuera del horario del bloque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409 - La asistencia solo se registra el mismo día y desde la hora del bloque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1, 2, 4, 7, 9, 11, 12, 14, 13, 16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Otro entrenador registró la misma reserva un momento antes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Asistencia registrada al mismo tiempo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409 - La asistencia ya fue registrada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1, 2, 4, 7, 9, 11, 12, 14, 15, 16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Documento de un estudiante con reserva de hoy y el bloque ya empezó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Registro por documento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200 - Asistencia registrada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1, 2, 4, 5, 11, 12, 14, 15, 16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Id válido de una reserva de hoy y el bloque ya empezó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Registro por id de reserva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200 - Asistencia registrada</w:t>
            </w:r>
          </w:p>
        </w:tc>
      </w:tr>
    </w:tbl>
    <w:p>
      <w:r>
        <w:br w:type="page"/>
      </w:r>
    </w:p>
    <w:p>
      <w:pPr>
        <w:spacing w:before="0" w:after="120"/>
        <w:jc w:val="center"/>
      </w:pPr>
      <w:r>
        <w:rPr>
          <w:b w:val="0"/>
          <w:sz w:val="36"/>
        </w:rPr>
        <w:t>Backend RF12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flujo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grafo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21900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_RF12_consultar_reservas_fluj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219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7926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_RF12_consultar_reservas_graf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792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sz w:val="22"/>
        </w:rPr>
        <w:t>Complejidad ciclomática</w:t>
      </w:r>
    </w:p>
    <w:p>
      <w:pPr>
        <w:spacing w:before="0" w:after="0"/>
      </w:pPr>
      <w:r>
        <w:rPr>
          <w:b w:val="0"/>
          <w:sz w:val="20"/>
        </w:rPr>
        <w:t>V(G) = A − N + 2 = 9 − 8 + 2 = 3</w:t>
      </w:r>
    </w:p>
    <w:p>
      <w:pPr>
        <w:spacing w:before="0" w:after="120"/>
      </w:pPr>
      <w:r>
        <w:rPr>
          <w:b w:val="0"/>
          <w:sz w:val="20"/>
        </w:rPr>
        <w:t>V(G) = P + 1 = 2 + 1 = 3</w:t>
      </w:r>
    </w:p>
    <w:p>
      <w:pPr>
        <w:spacing w:before="120" w:after="80"/>
        <w:jc w:val="center"/>
      </w:pPr>
      <w:r>
        <w:rPr>
          <w:b/>
          <w:sz w:val="22"/>
        </w:rPr>
        <w:t>Tabla de caminos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Camino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Salida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1, 2, 3, 8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correo del actor es de un estudiante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Estudiante consulta pendientes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403 - Solo un entrenador o administrador puede consultar las inasistencias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1, 2, 4, 5, 7, 8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entrenador consulta un día sin reservas activas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Jornada sin pendientes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200 - total 0 y lista vacía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1, 2, 4, 5, 6, 5, 7, 8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entrenador consulta un día con reservas activas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Lista de pendientes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200 - lista con nombre, documento, bloque e inasistencias</w:t>
            </w:r>
          </w:p>
        </w:tc>
      </w:tr>
    </w:tbl>
    <w:p>
      <w:r>
        <w:br w:type="page"/>
      </w:r>
    </w:p>
    <w:p>
      <w:pPr>
        <w:spacing w:before="0" w:after="120"/>
        <w:jc w:val="center"/>
      </w:pPr>
      <w:r>
        <w:rPr>
          <w:b w:val="0"/>
          <w:sz w:val="36"/>
        </w:rPr>
        <w:t>Backend RF13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flujo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grafo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375406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_RF13_procesar_inasistencia_fluj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3754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47098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_RF13_procesar_inasistencia_graf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4709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sz w:val="22"/>
        </w:rPr>
        <w:t>Complejidad ciclomática</w:t>
      </w:r>
    </w:p>
    <w:p>
      <w:pPr>
        <w:spacing w:before="0" w:after="0"/>
      </w:pPr>
      <w:r>
        <w:rPr>
          <w:b w:val="0"/>
          <w:sz w:val="20"/>
        </w:rPr>
        <w:t>V(G) = A − N + 2 = 21 − 16 + 2 = 7</w:t>
      </w:r>
    </w:p>
    <w:p>
      <w:pPr>
        <w:spacing w:before="0" w:after="120"/>
      </w:pPr>
      <w:r>
        <w:rPr>
          <w:b w:val="0"/>
          <w:sz w:val="20"/>
        </w:rPr>
        <w:t>V(G) = P + 1 = 6 + 1 = 7</w:t>
      </w:r>
    </w:p>
    <w:p>
      <w:pPr>
        <w:spacing w:before="120" w:after="80"/>
        <w:jc w:val="center"/>
      </w:pPr>
      <w:r>
        <w:rPr>
          <w:b/>
          <w:sz w:val="22"/>
        </w:rPr>
        <w:t>Tabla de caminos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Camino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Salida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correo del actor es de un administrador o estudiante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Cierre sin ser entrenador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403 - Solo el entrenador puede cerrar la jornada y procesar las inasistencias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1, 2, 4, 5, 10, 11, 13, 15, 16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entrenador cierra un día sin reservas activas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Jornada sin pendientes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200 - No había inasistencias pendientes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1, 2, 4, 5, 6, 7, 5, 10, 12, 13, 15, 16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Hay una reserva activa de un correo que ya no existe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Reserva de un estudiante borrado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200 - Se procesaron 1 inasistencias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1, 2, 4, 5, 6, 7, 8, 5, 10, 12, 13, 15, 16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Estudiante con 3 inasistencias y una reserva sin asistencia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Cuarta inasistencia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200 - Se procesaron 1 inasistencias, queda con 4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1, 2, 4, 5, 6, 7, 8, 9, 5, 10, 12, 13, 14, 15, 16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Estudiante con 4 inasistencias y una reserva sin asistencia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Quinta inasistencia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200 - Se procesaron 1 inasistencias. Estudiantes penalizados: nombre</w:t>
            </w:r>
          </w:p>
        </w:tc>
      </w:tr>
    </w:tbl>
    <w:p>
      <w:pPr>
        <w:spacing w:before="120" w:after="80"/>
      </w:pPr>
      <w:r>
        <w:rPr>
          <w:b w:val="0"/>
          <w:i/>
          <w:sz w:val="18"/>
        </w:rPr>
        <w:t>Nota: Con estos 5 caminos se recorren todas las aristas. Los otros 2 que permite V(G) no son posibles: si no se procesa ninguna reserva no puede haber penalizados.</w:t>
      </w:r>
    </w:p>
    <w:p>
      <w:r>
        <w:br w:type="page"/>
      </w:r>
    </w:p>
    <w:p>
      <w:pPr>
        <w:spacing w:before="0" w:after="120"/>
        <w:jc w:val="center"/>
      </w:pPr>
      <w:r>
        <w:rPr>
          <w:b w:val="0"/>
          <w:sz w:val="36"/>
        </w:rPr>
        <w:t>Backend RF16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flujo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grafo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295820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_RF16_ver_registro_entrenador_fluj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29582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73578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_RF16_ver_registro_entrenador_graf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735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sz w:val="22"/>
        </w:rPr>
        <w:t>Complejidad ciclomática</w:t>
      </w:r>
    </w:p>
    <w:p>
      <w:pPr>
        <w:spacing w:before="0" w:after="0"/>
      </w:pPr>
      <w:r>
        <w:rPr>
          <w:b w:val="0"/>
          <w:sz w:val="20"/>
        </w:rPr>
        <w:t>V(G) = A − N + 2 = 13 − 11 + 2 = 4</w:t>
      </w:r>
    </w:p>
    <w:p>
      <w:pPr>
        <w:spacing w:before="0" w:after="120"/>
      </w:pPr>
      <w:r>
        <w:rPr>
          <w:b w:val="0"/>
          <w:sz w:val="20"/>
        </w:rPr>
        <w:t>V(G) = P + 1 = 3 + 1 = 4</w:t>
      </w:r>
    </w:p>
    <w:p>
      <w:pPr>
        <w:spacing w:before="120" w:after="80"/>
        <w:jc w:val="center"/>
      </w:pPr>
      <w:r>
        <w:rPr>
          <w:b/>
          <w:sz w:val="22"/>
        </w:rPr>
        <w:t>Tabla de caminos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Camino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Salida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1, 2, 3, 11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correo del actor es de un estudiante o administrador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Consulta sin ser entrenador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403 - Este registro es el de un entrenador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1, 2, 4, 5, 7, 8, 10, 11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Día sin reservas y sin bloques horarios creados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Base sin bloques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200 - totales en cero y sin bloques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1, 2, 4, 5, 7, 8, 9, 8, 10, 11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entrenador consulta la fecha 2020-01-01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Día sin movimientos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200 - totales en cero y los 6 bloques vacíos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1, 2, 4, 5, 6, 5, 7, 8, 9, 8, 10, 11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entrenador consulta un día con asistencias e inasistencias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Registro con movimientos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200 - totales, penalizados y detalle por bloque</w:t>
            </w:r>
          </w:p>
        </w:tc>
      </w:tr>
    </w:tbl>
    <w:p>
      <w:r>
        <w:br w:type="page"/>
      </w:r>
    </w:p>
    <w:p>
      <w:pPr>
        <w:spacing w:before="0" w:after="120"/>
        <w:jc w:val="center"/>
      </w:pPr>
      <w:r>
        <w:rPr>
          <w:b w:val="0"/>
          <w:sz w:val="36"/>
        </w:rPr>
        <w:t>Backend RF20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flujo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grafo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478015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_RF20_fallo_sugerencia_fluj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47801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07075" cy="59399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_RF20_fallo_sugerencia_graf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075" cy="593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sz w:val="22"/>
        </w:rPr>
        <w:t>Complejidad ciclomática</w:t>
      </w:r>
    </w:p>
    <w:p>
      <w:pPr>
        <w:spacing w:before="0" w:after="0"/>
      </w:pPr>
      <w:r>
        <w:rPr>
          <w:b w:val="0"/>
          <w:sz w:val="20"/>
        </w:rPr>
        <w:t>V(G) = A − N + 2 = 16 − 12 + 2 = 6</w:t>
      </w:r>
    </w:p>
    <w:p>
      <w:pPr>
        <w:spacing w:before="0" w:after="120"/>
      </w:pPr>
      <w:r>
        <w:rPr>
          <w:b w:val="0"/>
          <w:sz w:val="20"/>
        </w:rPr>
        <w:t>V(G) = P + 1 = 5 + 1 = 6</w:t>
      </w:r>
    </w:p>
    <w:p>
      <w:pPr>
        <w:spacing w:before="120" w:after="80"/>
        <w:jc w:val="center"/>
      </w:pPr>
      <w:r>
        <w:rPr>
          <w:b/>
          <w:sz w:val="22"/>
        </w:rPr>
        <w:t>Tabla de caminos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Camino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Salida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1, 2, 3, 12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 envía el reporte sin correo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Correo vacío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400 - email requerido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1, 2, 4, 3, 12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mensaje está vacío o solo tiene espacios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Mensaje vacío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400 - Escribe el mensaje antes de enviarlo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1, 2, 4, 5, 3, 12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mensaje tiene más de 2000 caracteres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Mensaje muy largo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400 - El mensaje no puede superar los 2000 caracteres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1, 2, 4, 5, 6, 7, 12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correo no está registrado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Usuario no registrado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404 - Usuario no encontrado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1, 2, 4, 5, 6, 8, 9, 12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correo es de un entrenador o administrador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Reporte sin ser estudiante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403 - El buzón es el canal por el que los estudiantes reportan fallas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1, 2, 4, 5, 6, 8, 10, 11, 12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Correo de un estudiante y mensaje válido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Reporte enviado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201 - Tu reporte llegó al administrador</w:t>
            </w:r>
          </w:p>
        </w:tc>
      </w:tr>
    </w:tbl>
    <w:p>
      <w:r>
        <w:br w:type="page"/>
      </w:r>
    </w:p>
    <w:p>
      <w:pPr>
        <w:spacing w:before="0" w:after="120"/>
        <w:jc w:val="center"/>
      </w:pPr>
      <w:r>
        <w:rPr>
          <w:b w:val="0"/>
          <w:sz w:val="36"/>
        </w:rPr>
        <w:t>Backend RF21 — Consultar el buzón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flujo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grafo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180601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_RF21_consultar_buzon_fluj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1806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32105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_RF21_consultar_buzon_graf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321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sz w:val="22"/>
        </w:rPr>
        <w:t>Complejidad ciclomática</w:t>
      </w:r>
    </w:p>
    <w:p>
      <w:pPr>
        <w:spacing w:before="0" w:after="0"/>
      </w:pPr>
      <w:r>
        <w:rPr>
          <w:b w:val="0"/>
          <w:sz w:val="20"/>
        </w:rPr>
        <w:t>V(G) = A − N + 2 = 8 − 7 + 2 = 3</w:t>
      </w:r>
    </w:p>
    <w:p>
      <w:pPr>
        <w:spacing w:before="0" w:after="120"/>
      </w:pPr>
      <w:r>
        <w:rPr>
          <w:b w:val="0"/>
          <w:sz w:val="20"/>
        </w:rPr>
        <w:t>V(G) = P + 1 = 2 + 1 = 3</w:t>
      </w:r>
    </w:p>
    <w:p>
      <w:pPr>
        <w:spacing w:before="120" w:after="80"/>
        <w:jc w:val="center"/>
      </w:pPr>
      <w:r>
        <w:rPr>
          <w:b/>
          <w:sz w:val="22"/>
        </w:rPr>
        <w:t>Tabla de caminos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Camino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Salida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1, 2, 3, 7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correo del actor es de un estudiante o entrenador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Consulta sin ser administrador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403 - Solo el administrador puede consultar el buzón de sugerencias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1, 2, 4, 6, 7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administrador consulta un buzón vacío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Buzón vacío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200 - total 0 y lista vacía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1, 2, 4, 5, 4, 6, 7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administrador consulta un buzón con mensajes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Buzón con mensajes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200 - mensajes del más reciente al más antiguo</w:t>
            </w:r>
          </w:p>
        </w:tc>
      </w:tr>
    </w:tbl>
    <w:p>
      <w:r>
        <w:br w:type="page"/>
      </w:r>
    </w:p>
    <w:p>
      <w:pPr>
        <w:spacing w:before="0" w:after="120"/>
        <w:jc w:val="center"/>
      </w:pPr>
      <w:r>
        <w:rPr>
          <w:b w:val="0"/>
          <w:sz w:val="36"/>
        </w:rPr>
        <w:t>Backend RF21 — Borrar un mensaje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flujo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grafo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313227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_RF21_eliminar_sugerencia_fluj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3132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9629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k_RF21_eliminar_sugerencia_grafo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962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sz w:val="22"/>
        </w:rPr>
        <w:t>Complejidad ciclomática</w:t>
      </w:r>
    </w:p>
    <w:p>
      <w:pPr>
        <w:spacing w:before="0" w:after="0"/>
      </w:pPr>
      <w:r>
        <w:rPr>
          <w:b w:val="0"/>
          <w:sz w:val="20"/>
        </w:rPr>
        <w:t>V(G) = A − N + 2 = 10 − 8 + 2 = 4</w:t>
      </w:r>
    </w:p>
    <w:p>
      <w:pPr>
        <w:spacing w:before="0" w:after="120"/>
      </w:pPr>
      <w:r>
        <w:rPr>
          <w:b w:val="0"/>
          <w:sz w:val="20"/>
        </w:rPr>
        <w:t>V(G) = P + 1 = 3 + 1 = 4</w:t>
      </w:r>
    </w:p>
    <w:p>
      <w:pPr>
        <w:spacing w:before="120" w:after="80"/>
        <w:jc w:val="center"/>
      </w:pPr>
      <w:r>
        <w:rPr>
          <w:b/>
          <w:sz w:val="22"/>
        </w:rPr>
        <w:t>Tabla de caminos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Camino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Salida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1, 2, 3, 8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correo del actor es de un estudiante o entrenador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Borrar sin ser administrador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403 - Solo el administrador puede borrar mensajes del buzón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1, 2, 4, 5, 8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id del mensaje tiene formato inválido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Id inválido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404 - Mensaje no encontrado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1, 2, 4, 6, 5, 8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id es válido pero el mensaje no existe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Mensaje inexistente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404 - Mensaje no encontrado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1, 2, 4, 6, 7, 8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administrador borra un mensaje que existe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Borrar mensaje atendido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200 - Mensaje borrado del buzón</w:t>
            </w:r>
          </w:p>
        </w:tc>
      </w:tr>
    </w:tbl>
    <w:p>
      <w:r>
        <w:br w:type="page"/>
      </w:r>
    </w:p>
    <w:p>
      <w:pPr>
        <w:spacing w:before="0" w:after="120"/>
        <w:jc w:val="center"/>
      </w:pPr>
      <w:r>
        <w:rPr>
          <w:b w:val="0"/>
          <w:sz w:val="36"/>
        </w:rPr>
        <w:t>Frontend RF11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flujo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grafo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262708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_RF11_registrarAsistencia_flujo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26270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67223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_RF11_registrarAsistencia_grafo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6722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sz w:val="22"/>
        </w:rPr>
        <w:t>Complejidad ciclomática</w:t>
      </w:r>
    </w:p>
    <w:p>
      <w:pPr>
        <w:spacing w:before="0" w:after="0"/>
      </w:pPr>
      <w:r>
        <w:rPr>
          <w:b w:val="0"/>
          <w:sz w:val="20"/>
        </w:rPr>
        <w:t>V(G) = A − N + 2 = 10 − 9 + 2 = 3</w:t>
      </w:r>
    </w:p>
    <w:p>
      <w:pPr>
        <w:spacing w:before="0" w:after="120"/>
      </w:pPr>
      <w:r>
        <w:rPr>
          <w:b w:val="0"/>
          <w:sz w:val="20"/>
        </w:rPr>
        <w:t>V(G) = P + 1 = 2 + 1 = 3</w:t>
      </w:r>
    </w:p>
    <w:p>
      <w:pPr>
        <w:spacing w:before="120" w:after="80"/>
        <w:jc w:val="center"/>
      </w:pPr>
      <w:r>
        <w:rPr>
          <w:b/>
          <w:sz w:val="22"/>
        </w:rPr>
        <w:t>Tabla de caminos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Camino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Salida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1, 2, 3, 4, 9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La API responde con error (por ejemplo, el bloque todavía no empieza)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Registro rechazado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Toast rojo con el mensaje del servidor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1, 2, 3, 5, 6, 8, 9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La API responde ok con notificación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Registro exitoso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Toast verde "Asistencia registrada para las 06:00 del …", se limpia la búsqueda y se refresca el panel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1, 2, 3, 5, 7, 8, 9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La API responde ok sin el campo notificacion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Respuesta sin notificación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Toast verde "Asistencia registrada.", se limpia la búsqueda y se refresca el panel</w:t>
            </w:r>
          </w:p>
        </w:tc>
      </w:tr>
    </w:tbl>
    <w:p>
      <w:r>
        <w:br w:type="page"/>
      </w:r>
    </w:p>
    <w:p>
      <w:pPr>
        <w:spacing w:before="0" w:after="120"/>
        <w:jc w:val="center"/>
      </w:pPr>
      <w:r>
        <w:rPr>
          <w:b w:val="0"/>
          <w:sz w:val="36"/>
        </w:rPr>
        <w:t>Frontend RF12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flujo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grafo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372961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_RF12_pendientes_flujo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3729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551310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_RF12_pendientes_grafo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513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sz w:val="22"/>
        </w:rPr>
        <w:t>Complejidad ciclomática</w:t>
      </w:r>
    </w:p>
    <w:p>
      <w:pPr>
        <w:spacing w:before="0" w:after="0"/>
      </w:pPr>
      <w:r>
        <w:rPr>
          <w:b w:val="0"/>
          <w:sz w:val="20"/>
        </w:rPr>
        <w:t>V(G) = A − N + 2 = 16 − 13 + 2 = 5</w:t>
      </w:r>
    </w:p>
    <w:p>
      <w:pPr>
        <w:spacing w:before="0" w:after="120"/>
      </w:pPr>
      <w:r>
        <w:rPr>
          <w:b w:val="0"/>
          <w:sz w:val="20"/>
        </w:rPr>
        <w:t>V(G) = P + 1 = 4 + 1 = 5</w:t>
      </w:r>
    </w:p>
    <w:p>
      <w:pPr>
        <w:spacing w:before="120" w:after="80"/>
        <w:jc w:val="center"/>
      </w:pPr>
      <w:r>
        <w:rPr>
          <w:b/>
          <w:sz w:val="22"/>
        </w:rPr>
        <w:t>Tabla de caminos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Camino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Salida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1, 2, 3, 4, 6, 8, 9, 10, 13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Entrenador y la petición falla (backend caído)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Error al consultar pendientes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Botón "Cerrar jornada" visible y mensaje "No hay estudiantes pendientes"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1, 2, 3, 5, 6, 7, 9, 10, 13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Administrador y la jornada no tiene pendientes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Administrador sin pendientes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Sin botón "Cerrar jornada" y mensaje "No hay estudiantes pendientes"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1, 2, 3, 5, 6, 8, 9, 10, 13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Entrenador y la jornada no tiene pendientes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Entrenador sin pendientes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Botón "Cerrar jornada" y mensaje "No hay estudiantes pendientes"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1, 2, 3, 5, 6, 8, 9, 11, 12, 11, 13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Entrenador y la jornada tiene reservas sin asistencia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Entrenador con pendientes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Tabla con una fila y un botón "Asistió" por estudiante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1, 2, 3, 5, 6, 7, 9, 11, 12, 11, 13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Administrador y la jornada tiene reservas sin asistencia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Administrador con pendientes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Tabla de pendientes sin botón "Cerrar jornada"</w:t>
            </w:r>
          </w:p>
        </w:tc>
      </w:tr>
    </w:tbl>
    <w:p>
      <w:r>
        <w:br w:type="page"/>
      </w:r>
    </w:p>
    <w:p>
      <w:pPr>
        <w:spacing w:before="0" w:after="120"/>
        <w:jc w:val="center"/>
      </w:pPr>
      <w:r>
        <w:rPr>
          <w:b w:val="0"/>
          <w:sz w:val="36"/>
        </w:rPr>
        <w:t>Frontend RF13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flujo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grafo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313364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_RF13_procesarInasistencias_flujo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313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434933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_RF13_procesarInasistencias_graf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43493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sz w:val="22"/>
        </w:rPr>
        <w:t>Complejidad ciclomática</w:t>
      </w:r>
    </w:p>
    <w:p>
      <w:pPr>
        <w:spacing w:before="0" w:after="0"/>
      </w:pPr>
      <w:r>
        <w:rPr>
          <w:b w:val="0"/>
          <w:sz w:val="20"/>
        </w:rPr>
        <w:t>V(G) = A − N + 2 = 17 − 14 + 2 = 5</w:t>
      </w:r>
    </w:p>
    <w:p>
      <w:pPr>
        <w:spacing w:before="0" w:after="120"/>
      </w:pPr>
      <w:r>
        <w:rPr>
          <w:b w:val="0"/>
          <w:sz w:val="20"/>
        </w:rPr>
        <w:t>V(G) = P + 1 = 4 + 1 = 5</w:t>
      </w:r>
    </w:p>
    <w:p>
      <w:pPr>
        <w:spacing w:before="120" w:after="80"/>
        <w:jc w:val="center"/>
      </w:pPr>
      <w:r>
        <w:rPr>
          <w:b/>
          <w:sz w:val="22"/>
        </w:rPr>
        <w:t>Tabla de caminos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Camino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Salida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1, 2, 3, 4, 14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 hay reservas pendientes en la jornada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Cerrar jornada sin pendientes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Toast "No hay inasistencias pendientes por procesar."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1, 2, 3, 5, 14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Hay pendientes y el entrenador cancela la confirmación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Cierre cancelado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 se llama a la API ni cambia nada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1, 2, 3, 5, 6, 7, 8, 13, 14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entrenador confirma y la API responde con error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Error al cerrar la jornada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Toast rojo con el mensaje del servidor y el botón vuelve a habilitarse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1, 2, 3, 5, 6, 7, 9, 11, 12, 13, 14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entrenador confirma y nadie queda penalizado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Cierre sin penalizados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Toast verde "Se procesaron N inasistencias…" y se refresca el panel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1, 2, 3, 5, 6, 7, 9, 10, 12, 13, 14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entrenador confirma y un estudiante llega a 5 inasistencias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Cierre con penalizados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Toast amarillo "… Estudiantes penalizados: nombre" y se refresca el panel</w:t>
            </w:r>
          </w:p>
        </w:tc>
      </w:tr>
    </w:tbl>
    <w:p>
      <w:r>
        <w:br w:type="page"/>
      </w:r>
    </w:p>
    <w:p>
      <w:pPr>
        <w:spacing w:before="0" w:after="120"/>
        <w:jc w:val="center"/>
      </w:pPr>
      <w:r>
        <w:rPr>
          <w:b w:val="0"/>
          <w:sz w:val="36"/>
        </w:rPr>
        <w:t>Frontend RF16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flujo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grafo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501568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_RF16_registroDiario_flujo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50156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1900" cy="593999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_RF16_registroDiario_grafo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900" cy="593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sz w:val="22"/>
        </w:rPr>
        <w:t>Complejidad ciclomática</w:t>
      </w:r>
    </w:p>
    <w:p>
      <w:pPr>
        <w:spacing w:before="0" w:after="0"/>
      </w:pPr>
      <w:r>
        <w:rPr>
          <w:b w:val="0"/>
          <w:sz w:val="20"/>
        </w:rPr>
        <w:t>V(G) = A − N + 2 = 20 − 16 + 2 = 6</w:t>
      </w:r>
    </w:p>
    <w:p>
      <w:pPr>
        <w:spacing w:before="0" w:after="120"/>
      </w:pPr>
      <w:r>
        <w:rPr>
          <w:b w:val="0"/>
          <w:sz w:val="20"/>
        </w:rPr>
        <w:t>V(G) = P + 1 = 5 + 1 = 6</w:t>
      </w:r>
    </w:p>
    <w:p>
      <w:pPr>
        <w:spacing w:before="120" w:after="80"/>
        <w:jc w:val="center"/>
      </w:pPr>
      <w:r>
        <w:rPr>
          <w:b/>
          <w:sz w:val="22"/>
        </w:rPr>
        <w:t>Tabla de caminos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Camino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Salida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1, 2, 4, 5, 6, 8, 9, 10, 12, 13, 14, 15, 14, 16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Entrenador y el registro trae estudiantes penalizados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Registro con penalizados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Fecha, totales y lista de estudiantes penalizados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1, 2, 4, 5, 6, 8, 9, 10, 12, 13, 16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Entrenador y el día no tiene penalizados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Registro sin penalizados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Fecha y totales, sin lista de penalizados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1, 2, 4, 5, 6, 7, 9, 11, 12, 13, 16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Entrenador y la petición falla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Error al cargar el registro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"Actividad del día" y totales en 0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1, 2, 4, 5, 6, 8, 9, 11, 12, 13, 16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La respuesta llega sin fecha_label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Registro sin fecha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"Actividad del día" y los totales recibidos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1, 2, 3, 5, 6, 8, 9, 10, 12, 13, 16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usuario es administrador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Registro del administrador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Usa verRegistroAdministrador y muestra fecha y totales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1, 2, 3, 5, 6, 7, 9, 11, 12, 13, 16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Administrador y la petición falla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Error en el registro del administrador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"Actividad del día" y totales en 0</w:t>
            </w:r>
          </w:p>
        </w:tc>
      </w:tr>
    </w:tbl>
    <w:p>
      <w:r>
        <w:br w:type="page"/>
      </w:r>
    </w:p>
    <w:p>
      <w:pPr>
        <w:spacing w:before="0" w:after="120"/>
        <w:jc w:val="center"/>
      </w:pPr>
      <w:r>
        <w:rPr>
          <w:b w:val="0"/>
          <w:sz w:val="36"/>
        </w:rPr>
        <w:t>Frontend RF20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flujo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grafo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28407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_RF20_enviarReporte_flujo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2840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395111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_RF20_enviarReporte_grafo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9511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sz w:val="22"/>
        </w:rPr>
        <w:t>Complejidad ciclomática</w:t>
      </w:r>
    </w:p>
    <w:p>
      <w:pPr>
        <w:spacing w:before="0" w:after="0"/>
      </w:pPr>
      <w:r>
        <w:rPr>
          <w:b w:val="0"/>
          <w:sz w:val="20"/>
        </w:rPr>
        <w:t>V(G) = A − N + 2 = 15 − 13 + 2 = 4</w:t>
      </w:r>
    </w:p>
    <w:p>
      <w:pPr>
        <w:spacing w:before="0" w:after="120"/>
      </w:pPr>
      <w:r>
        <w:rPr>
          <w:b w:val="0"/>
          <w:sz w:val="20"/>
        </w:rPr>
        <w:t>V(G) = P + 1 = 3 + 1 = 4</w:t>
      </w:r>
    </w:p>
    <w:p>
      <w:pPr>
        <w:spacing w:before="120" w:after="80"/>
        <w:jc w:val="center"/>
      </w:pPr>
      <w:r>
        <w:rPr>
          <w:b/>
          <w:sz w:val="22"/>
        </w:rPr>
        <w:t>Tabla de caminos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Camino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Salida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1, 2, 3, 13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campo está vacío o solo tiene espacios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Mensaje vacío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Botón deshabilitado, no se llama a la API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1, 2, 4, 5, 6, 7, 12, 13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La API responde con error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Error al enviar el reporte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Toast rojo con el mensaje del servidor y el botón vuelve a habilitarse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1, 2, 4, 5, 6, 8, 9, 11, 12, 13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La API responde ok con notificación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Reporte enviado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Toast "Tu reporte llegó al administrador. Gracias por avisar." y el campo queda vacío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1, 2, 4, 5, 6, 8, 10, 11, 12, 13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La API responde ok sin notificación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Respuesta sin notificación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Toast "Mensaje enviado." y el campo queda vacío</w:t>
            </w:r>
          </w:p>
        </w:tc>
      </w:tr>
    </w:tbl>
    <w:p>
      <w:r>
        <w:br w:type="page"/>
      </w:r>
    </w:p>
    <w:p>
      <w:pPr>
        <w:spacing w:before="0" w:after="120"/>
        <w:jc w:val="center"/>
      </w:pPr>
      <w:r>
        <w:rPr>
          <w:b w:val="0"/>
          <w:sz w:val="36"/>
        </w:rPr>
        <w:t>Frontend RF21 — Consultar el buzón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flujo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grafo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372961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_RF21_cargarBuzon_flujo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3729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551310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_RF21_cargarBuzon_grafo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513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sz w:val="22"/>
        </w:rPr>
        <w:t>Complejidad ciclomática</w:t>
      </w:r>
    </w:p>
    <w:p>
      <w:pPr>
        <w:spacing w:before="0" w:after="0"/>
      </w:pPr>
      <w:r>
        <w:rPr>
          <w:b w:val="0"/>
          <w:sz w:val="20"/>
        </w:rPr>
        <w:t>V(G) = A − N + 2 = 15 − 12 + 2 = 5</w:t>
      </w:r>
    </w:p>
    <w:p>
      <w:pPr>
        <w:spacing w:before="0" w:after="120"/>
      </w:pPr>
      <w:r>
        <w:rPr>
          <w:b w:val="0"/>
          <w:sz w:val="20"/>
        </w:rPr>
        <w:t>V(G) = P + 1 = 4 + 1 = 5</w:t>
      </w:r>
    </w:p>
    <w:p>
      <w:pPr>
        <w:spacing w:before="120" w:after="80"/>
        <w:jc w:val="center"/>
      </w:pPr>
      <w:r>
        <w:rPr>
          <w:b/>
          <w:sz w:val="22"/>
        </w:rPr>
        <w:t>Tabla de caminos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Camino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Salida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1, 2, 3, 4, 6, 8, 9, 12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La petición del buzón falla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Error al cargar el buzón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Sin contador y mensaje "Todavía no hay mensajes."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1, 2, 3, 5, 6, 8, 9, 12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buzón no tiene mensajes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Buzón vacío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Sin contador y mensaje "Todavía no hay mensajes."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1, 2, 3, 5, 6, 7, 8, 10, 11, 10, 12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buzón tiene mensajes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Buzón con mensajes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Contador con el total y una tarjeta por mensaje con botón "Borrar"</w:t>
            </w:r>
          </w:p>
        </w:tc>
      </w:tr>
    </w:tbl>
    <w:p>
      <w:pPr>
        <w:spacing w:before="120" w:after="80"/>
      </w:pPr>
      <w:r>
        <w:rPr>
          <w:b w:val="0"/>
          <w:i/>
          <w:sz w:val="18"/>
        </w:rPr>
        <w:t>Nota: Con estos 3 caminos se recorren todas las aristas. Los otros 2 que permite V(G) no son posibles: si el total es mayor que 0 siempre llegan mensajes, y si es 0 no llega ninguno.</w:t>
      </w:r>
    </w:p>
    <w:p>
      <w:r>
        <w:br w:type="page"/>
      </w:r>
    </w:p>
    <w:p>
      <w:pPr>
        <w:spacing w:before="0" w:after="120"/>
        <w:jc w:val="center"/>
      </w:pPr>
      <w:r>
        <w:rPr>
          <w:b w:val="0"/>
          <w:sz w:val="36"/>
        </w:rPr>
        <w:t>Frontend RF21 — Borrar un mensaje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flujo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32"/>
              </w:rPr>
              <w:t>Diagrama de grafo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394313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_RF21_borrarMensaje_flujo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3943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509753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_RF21_borrarMensaje_grafo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097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sz w:val="22"/>
        </w:rPr>
        <w:t>Complejidad ciclomática</w:t>
      </w:r>
    </w:p>
    <w:p>
      <w:pPr>
        <w:spacing w:before="0" w:after="0"/>
      </w:pPr>
      <w:r>
        <w:rPr>
          <w:b w:val="0"/>
          <w:sz w:val="20"/>
        </w:rPr>
        <w:t>V(G) = A − N + 2 = 9 − 8 + 2 = 3</w:t>
      </w:r>
    </w:p>
    <w:p>
      <w:pPr>
        <w:spacing w:before="0" w:after="120"/>
      </w:pPr>
      <w:r>
        <w:rPr>
          <w:b w:val="0"/>
          <w:sz w:val="20"/>
        </w:rPr>
        <w:t>V(G) = P + 1 = 2 + 1 = 3</w:t>
      </w:r>
    </w:p>
    <w:p>
      <w:pPr>
        <w:spacing w:before="120" w:after="80"/>
        <w:jc w:val="center"/>
      </w:pPr>
      <w:r>
        <w:rPr>
          <w:b/>
          <w:sz w:val="22"/>
        </w:rPr>
        <w:t>Tabla de caminos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Camino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Salida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1, 2, 8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administrador cancela la confirmación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Borrado cancelado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 se llama a la API y el mensaje sigue en el buzón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1, 2, 3, 4, 5, 8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administrador confirma y la API responde con error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Error al borrar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Toast rojo con el mensaje del servidor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1, 2, 3, 4, 6, 7, 8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administrador confirma y la API borra el mensaje</w:t>
            </w:r>
          </w:p>
        </w:tc>
        <w:tc>
          <w:tcPr>
            <w:tcW w:type="dxa" w:w="221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Borrado exitoso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Toast "Mensaje borrado del buzón." y se recarga el buzón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