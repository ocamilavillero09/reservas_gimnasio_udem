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C0000"/>
          <w:sz w:val="24"/>
        </w:rPr>
        <w:t>Gestión reservas gimnasio — Universidad de Medellín</w:t>
      </w:r>
    </w:p>
    <w:p>
      <w:pPr>
        <w:jc w:val="center"/>
      </w:pPr>
      <w:r>
        <w:rPr>
          <w:b/>
          <w:sz w:val="44"/>
        </w:rPr>
        <w:t>Casos de prueba y evidencias de ejecución</w:t>
      </w:r>
    </w:p>
    <w:p>
      <w:pPr>
        <w:jc w:val="center"/>
      </w:pPr>
      <w:r>
        <w:rPr>
          <w:sz w:val="24"/>
        </w:rPr>
        <w:t>Bloque: Asistencia y buzón — RF11, RF12, RF13, RF16, RF20 y RF21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Versión del sistema probada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Fechas de ejecución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14/09/2026 (CP11-4: 15/09/2026)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Entorno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Aplicación local con Docker Compose (MongoDB 6, backend Django, frontend React/Vite)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Escenarios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23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Casos de prueba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Pasos ejecutados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64 — 64 aprobados, 0 fallidos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Casos aprobados</w:t>
            </w:r>
          </w:p>
        </w:tc>
        <w:tc>
          <w:tcPr>
            <w:tcW w:type="dxa" w:w="68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27 de 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1. Escenarios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</w:tblGrid>
      <w:tr>
        <w:tc>
          <w:tcPr>
            <w:tcW w:type="dxa" w:w="113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ID Escenario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ID Requisito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Requisito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Módulo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Descripción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Nivel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Prioridad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Riesgo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Cobertura %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EP11-01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exitoso de la asistencia por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EP11-02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no exitoso por datos inválidos: documento vacío, documento sin estudiante registrado, id de reserva inválido o estudiante sin reserva activa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EP11-03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no exitoso fuera de la ventana permitida: antes de que empiece el bloque o en una jornada distinta a la de la reserva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EP11-04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no exitoso por asistencia ya registrada para la reserva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EP11-05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no exitoso por rol no autorizado: un estudiante intenta registrar 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EP12-01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Reservas sin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exitosa por el entrenador de las reservas sin asistencia de la jornada y de días anteriores sin procesar, sin incluir a quien ya asistió ni reservas futuras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EP12-02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Reservas sin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exitosa de las reservas sin asistencia por parte del administrador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EP12-03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Reservas sin asistencia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no exitosa por rol no autorizado: un estudiante intenta consultar las reservas sin asistencia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EP13-01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Cierre exitoso de la jornada: las reservas sin asistencia pasan a inasistencia y aumenta el contador de cada estudiante, sin afectar a quien sí asistió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EP13-02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Penalización del estudiante al llegar a 5 inasistencias; con 4 inasistencias todavía no se penaliza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EP13-03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Cierre de una jornada ya procesada o sin pendientes: no se cuentan inasistencias dos veces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EP13-04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 e inasistencia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Cierre no exitoso por rol no autorizado: un estudiante o un administrador intenta cerrar la jornada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EP16-01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diario, entrenador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Historial y reportes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exitosa del registro diario por el entrenador con totales de reservas, asistencias, cancelaciones, inasistencias, pendientes, estudiantes penalizados y detalle por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EP16-02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diario, entrenador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Historial y reportes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exitosa del registro diario de una fecha específica o de una jornada sin movimientos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EP16-03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RF16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diario, entrenador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Historial y reportes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no exitosa por rol no autorizado: un estudiante o un administrador intenta consultar el registro del entrenador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EP20-01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Reportar una falla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Envío exitoso de un reporte de falla o sugerencia por parte del estudiante, con confirmación del 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EP20-02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Reportar una falla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Envío no exitoso por datos inválidos o incompletos: correo vacío, mensaje vacío o mensaje de más de 2000 caracteres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EP20-03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Reportar una falla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Envío no exitoso por usuario no registrado o rol no autorizado (entrenador o administrador)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EP21-01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exitosa del buzón por el administrador, con los mensajes ordenados del más reciente al más antiguo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EP21-02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no exitosa del buzón por rol no autorizado: un estudiante o un entrenador intenta leer los mensajes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EP21-03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Borrado exitoso por el administrador de un mensaje ya atendido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EP21-04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Borrado no exitoso por mensaje inexistente o identificador inválido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Baja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EP21-05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RF21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Buzón de sugerencias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Borrado no exitoso por rol no autorizado: un estudiante o un entrenador intenta borrar un mensaje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2. Fichas de escenario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exitoso de la asistencia por documento de identidad, el mismo día de la reserva y a partir de la hora del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entrenador puede dejar constancia de que el estudiante con reserva activa se presentó a su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reserva pasa a estado COMPLETADA con el entrenador que la registró, y el sistema retorna un mensaje de asistencia registrada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no exitoso por datos inválidos: documento vacío, documento sin estudiante registrado, id de reserva inválido o estudiante sin reserva activa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rechaza el registro y no modifica ninguna reserva cuando los datos no son válidos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error claro (400 o 404), y ninguna reserva cambia de estado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no exitoso fuera de la ventana permitida: antes de que empiece el bloque o en una jornada distinta a la de la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solo permite registrar la asistencia el mismo día de la reserva y a partir de la hora del bloque (RN12)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error indicando el motivo (409), y la reserva sigue en estado ACTIVA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no exitoso por asistencia ya registrada para la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no permite registrar dos veces la asistencia de una misma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error indicando que no hay una reserva activa por registrar o que la asistencia ya fue registrada (404 o 409), y la reserva conserva el registro original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no exitoso por rol no autorizado: un estudiante intenta registrar 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un entrenador o administrador puede registrar la asistencia de un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y ninguna reserva cambia de estado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por el entrenador de las reservas sin asistencia de la jornada y de días anteriores sin procesar, sin incluir a quien ya asistió ni reservas futuras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lista correctamente a los estudiantes que tienen reserva activa y aún no registran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la lista de reservas pendientes con nombre, documento, bloque e inasistencias acumuladas de cada estudiante, y el total correcto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de las reservas sin asistencia por parte del administrador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también puede consultar las reservas pendientes de asistencia para supervisar la operación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la misma lista de reservas pendientes que ve el entrenador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no exitosa por rol no autorizado: un estudiante intenta consultar las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un estudiante no puede ver la información de asistencia de otros estudiantes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y no entrega ningún dato de las reservas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exitoso de la jornada: las reservas sin asistencia pasan a inasistencia y aumenta el contador de cada estudiante, sin afectar a quien sí asistió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entrenador procesa en una sola operación todas las inasistencias de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Las reservas pendientes quedan en estado NO_SHOW, el contador de inasistencias de cada estudiante aumenta en uno, las reservas COMPLETADAS no cambian, y el sistema retorna el total procesado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Penalización del estudiante al llegar a 5 inasistencias; con 4 inasistencias todavía no se penaliza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aplica la penalización exactamente al alcanzar el límite de cinco inasistencias (RN08)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 la quinta inasistencia la cuenta queda en estado PENALIZADO con su fecha de fin y aparece en los penalizados de la respuesta; con cuatro la cuenta sigue ACTIVA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de una jornada ya procesada o sin pendientes: no se cuentan inasistencias dos veces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procesar la misma jornada más de una vez no duplica las inasistencias ni las penalizaciones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indicando que no había inasistencias pendientes con total procesado en cero (200), y el contador de los estudiantes no cambia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no exitoso por rol no autorizado: un estudiante o un administrador intenta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cerrar la jornada es responsabilidad exclusiva del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ninguna reserva cambia de estado y no se suman inasistencias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del registro diario por el entrenador con totales de reservas, asistencias, cancelaciones, inasistencias, pendientes, estudiantes penalizados y detalle por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entrenador obtiene el resumen completo de la jornada para cerrar su turno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el registro con los totales que coinciden con las reservas de la jornada, la lista de penalizados y la ocupación de cada bloque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del registro diario de una fecha específica o de una jornada sin movimientos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entrega el registro de la fecha solicitada y responde correctamente cuando la jornada no tiene reservas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el registro de la fecha indicada; si no hubo movimientos, todos los totales aparecen en cero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no exitosa por rol no autorizado: un estudiante o un administrador intenta consultar el registro del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registro diario del entrenador solo lo consulta una cuenta con rol de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y no entrega ningún dato del registro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exitoso de un reporte de falla o sugerencia por parte del estudiante, con confirmación del 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estudiante puede enviar un mensaje al buzón del administrador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mensaje queda guardado en la base de datos con el nombre y correo del autor, y el sistema retorna un mensaje de envío exitoso con la confirmación (201)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no exitoso por datos inválidos o incompletos: correo vacío, mensaje vacío o mensaje de más de 2000 caracteres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rechaza el envío y no guarda ningún mensaje cuando los datos no cumplen las validaciones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error claro (400), y no se guarda ningún mensaje en la base de datos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no exitoso por usuario no registrado o rol no autorizado (entrenador o administrador)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buzón solo recibe mensajes de estudiantes registrados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error (404 si el usuario no existe, 403 si no es estudiante), y no se guarda ningún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del buzón por el administrador, con los mensajes ordenados del más reciente al más antiguo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puede leer los reportes y sugerencias enviados por los estudiantes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el total de mensajes y la lista con autor, correo, mensaje y fecha, del más reciente al más antiguo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no exitosa del buzón por rol no autorizado: un estudiante o un entrenador intenta leer los mensajes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el administrador tiene acceso a la bandeja de sugerencias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y no entrega ningún mensaje del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exitoso por el administrador de un mensaje ya atendido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puede eliminar del buzón los mensajes que ya resolvió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mensaje se elimina de la base de datos, y el sistema retorna un mensaje de borrado exitoso con el total actualizado (200)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no exitoso por mensaje inexistente o identificador inválido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responde correctamente cuando se intenta borrar un mensaje que no existe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mensaje no encontrado (404), y los demás mensajes del buzón no cambian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escenario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no exitoso por rol no autorizado: un estudiante o un entrenador intenta borrar un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el administrador puede eliminar mensajes del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retorna un mensaje de acceso denegado (403), y el mensaje sigue guardado en la base de datos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C0000"/>
        </w:rPr>
        <w:t>3. Casos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ID Caso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ID Escenario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ID Requisito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Requisito o Historia de Usuario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ID Condición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Condición Prueba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Descripción de Condición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Nivel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Prioridad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Estado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Responsable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ID Defecto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Automatizable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Registro por documento dentro del horario del bloque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registrar la asistencia cuando el entrenador ingresa el documento de un estudiante con reserva activa el mismo día y a partir de la hora del bloque, dejando la reserva en estado COMPLETADA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Documento sin estudiante registrado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registro si el documento no pertenece a ningún estudiante registrado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sin reserva activa en la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registro si el estudiante no tiene una reserva activa para la jornada consultada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Registro antes de la hora de inicio del bloque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registro si se intenta antes de la hora de inicio del bloque, indicando desde qué hora se habilita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Reserva de otra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registro si la reserva es de un día distinto al actual, ya sea anterior o futuro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EP11-04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Asistencia ya registrada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un segundo registro de asistencia sobre una reserva que ya está en estado COMPLETADA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CP11-7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EP11-05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la asistencia de un estudiante con reserva activa, buscándolo por su documento de identidad, el mismo día de la reserva y a partir de la hora del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CDN11-7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intenta registrar 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registro si quien lo realiza tiene rol ESTUDIANTE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CP12-1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EP12-01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las reservas de la jornada que no tienen asistencia registrada, con los datos del estudiante y sus inasistencias acumuladas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CDN12-1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Lista de reservas sin 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listar las reservas activas de la jornada y de días anteriores sin procesar, con nombre, documento, bloque e inasistencias acumuladas de cada estudiante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CP12-2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EP12-01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las reservas de la jornada que no tienen asistencia registrada, con los datos del estudiante y sus inasistencias acumuladas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CDN12-2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que ya asistió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no debe incluir en la lista a los estudiantes cuya asistencia ya fue registrada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CP12-3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EP12-02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las reservas de la jornada que no tienen asistencia registrada, con los datos del estudiante y sus inasistencias acumuladas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CDN12-3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 realizada por el 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permitir que una cuenta con rol ADMIN consulte las reservas sin asistencia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CP12-4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EP12-03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las reservas de la jornada que no tienen asistencia registrada, con los datos del estudiante y sus inasistencias acumuladas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CDN12-4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intenta consultar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la consulta si quien la realiza tiene rol ESTUDIANTE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CP13-1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EP13-01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Cerrar la jornada procesando las inasistencias: marcar como inasistencia las reservas sin asistencia, actualizar el contador del estudiante y penalizar al llegar a 5 inasistencias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CDN13-1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Reservas sin asistencia pasan a inasistencia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cambiar a estado NO_SHOW las reservas activas de la jornada y sumar una inasistencia a cada estudiante, sin modificar las reservas en estado COMPLETADA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CP13-2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EP13-02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Cerrar la jornada procesando las inasistencias: marcar como inasistencia las reservas sin asistencia, actualizar el contador del estudiante y penalizar al llegar a 5 inasistencias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CDN13-2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Quinta inasistencia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dejar la cuenta en estado PENALIZADO por 5 días hábiles cuando el estudiante llega a 5 inasistencias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CP13-3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EP13-02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Cerrar la jornada procesando las inasistencias: marcar como inasistencia las reservas sin asistencia, actualizar el contador del estudiante y penalizar al llegar a 5 inasistencias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CDN13-3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Cuarta inasistencia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no debe penalizar la cuenta cuando el estudiante tiene 4 inasistencias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CP13-4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EP13-03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Cerrar la jornada procesando las inasistencias: marcar como inasistencia las reservas sin asistencia, actualizar el contador del estudiante y penalizar al llegar a 5 inasistencias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CDN13-4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Procesar dos veces la misma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no debe sumar de nuevo las inasistencias si la jornada ya fue procesada, e informar que no había pendientes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CP13-5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EP13-04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Cerrar la jornada procesando las inasistencias: marcar como inasistencia las reservas sin asistencia, actualizar el contador del estudiante y penalizar al llegar a 5 inasistencias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CDN13-5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Rol distinto a entrenador intenta cerrar la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cierre si quien lo realiza tiene rol ESTUDIANTE o ADMIN, porque cerrar la jornada es exclusivo del entrenador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CP16-1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EP16-01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registro diario del gimnasio como entrenador, con los totales de asistencias, cancelaciones, inasistencias, estudiantes penalizados y el detalle por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CDN16-1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Totales y penalizados de la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retornar los totales de asistencias, cancelaciones, inasistencias y pendientes que coinciden con las reservas de la jornada, junto con los estudiantes penalizados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CP16-2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EP16-02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registro diario del gimnasio como entrenador, con los totales de asistencias, cancelaciones, inasistencias, estudiantes penalizados y el detalle por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CDN16-2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Jornada sin movimientos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retornar el registro de la fecha indicada con todos los totales en cero cuando la jornada no tiene reservas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CP16-3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EP16-03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RF16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registro diario del gimnasio como entrenador, con los totales de asistencias, cancelaciones, inasistencias, estudiantes penalizados y el detalle por bloque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CDN16-3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intenta consultar el registro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la consulta si quien la realiza tiene rol ESTUDIANTE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CP20-1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EP20-01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Reportar una falla o enviar una sugerencia al administrador a través del buzón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CDN20-1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Envío de un mensaje válido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guardar el mensaje con el nombre y correo del estudiante y retornar la confirmación de envío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CP20-2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EP20-02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Reportar una falla o enviar una sugerencia al administrador a través del buzón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CDN20-2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Campo mensaje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envío si el mensaje está vacío o solo tiene espacios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CP20-3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EP20-03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Reportar una falla o enviar una sugerencia al administrador a través del buzón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CDN20-3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Rol distinto a estudiante intenta enviar un mensaje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envío si quien lo realiza tiene rol ENTRENADOR o ADMIN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CP21-1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EP21-01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buzón de sugerencias como administrador y borrar los mensajes ya atendidos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CDN21-1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 de los mensajes del buzón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retornar al administrador el total de mensajes y cada uno con autor, correo, mensaje y fecha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CP21-2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EP21-02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buzón de sugerencias como administrador y borrar los mensajes ya atendidos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CDN21-2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intenta consultar el buzón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la consulta si quien la realiza tiene rol ESTUDIANTE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CP21-3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EP21-03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buzón de sugerencias como administrador y borrar los mensajes ya atendidos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CDN21-3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Borrado de un mensaje atendido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eliminar el mensaje de la base de datos y retornar el total actualizado del buzón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CP21-4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EP21-04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buzón de sugerencias como administrador y borrar los mensajes ya atendidos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CDN21-4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Mensaje inexistente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informar que el mensaje no fue encontrado si el id no corresponde a ningún mensaje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Funcional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CP21-5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EP21-05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RF21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Consultar el buzón de sugerencias como administrador y borrar los mensajes ya atendidos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CDN21-5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Estudiante intenta borrar un mensaje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 sistema debe rechazar el borrado si quien lo realiza tiene rol ESTUDIANTE, aunque sea el autor del mensaje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Ejecutado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Camila Villero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4. Preparación de datos</w:t>
      </w:r>
    </w:p>
    <w:p>
      <w:r>
        <w:t>1. Levantar la aplicación con Docker Compose desde la raíz del proyecto:</w:t>
      </w:r>
    </w:p>
    <w:p>
      <w:r>
        <w:rPr>
          <w:rFonts w:ascii="Menlo" w:hAnsi="Menlo"/>
        </w:rPr>
        <w:t>docker compose up -d --build</w:t>
      </w:r>
    </w:p>
    <w:p>
      <w:r>
        <w:t>2. Cargar los datos de demostración:</w:t>
      </w:r>
    </w:p>
    <w:p>
      <w:r>
        <w:rPr>
          <w:rFonts w:ascii="Menlo" w:hAnsi="Menlo"/>
        </w:rPr>
        <w:t>docker compose exec -T database mongosh --quiet mongodb://localhost:27017 &lt; database/seed.js</w:t>
      </w:r>
    </w:p>
    <w:p>
      <w:r>
        <w:t>3. Ajustar las fechas de las reservas a la fecha de Colombia (el seed calcula ayer y mañana en UTC) y dejar reservas para hoy y para mañana, con:</w:t>
      </w:r>
    </w:p>
    <w:p>
      <w:r>
        <w:rPr>
          <w:rFonts w:ascii="Menlo" w:hAnsi="Menlo"/>
          <w:sz w:val="15"/>
        </w:rPr>
        <w:t>docker compose exec -T database mongosh --quiet gym_udem &lt; prep.js</w:t>
        <w:br/>
        <w:br/>
        <w:t>const dia = (n) =&gt; new Date(Date.now() + n * 86400000).toLocaleDateString('en-CA', { timeZone: 'America/Bogota' });</w:t>
        <w:br/>
        <w:t>const HOY = dia(0), MANANA = dia(1), AYER = dia(-1);</w:t>
        <w:br/>
        <w:t>const demo = ['ana.demo@soyudemedellin.edu.co','bruno.demo@soyudemedellin.edu.co','clara.demo@soyudemedellin.edu.co'];</w:t>
        <w:br/>
        <w:t>db.reservations.updateMany({ email: { $in: demo }, estado: { $ne: 'ACTIVA' } }, { $set: { reserva_date: AYER, date: AYER } });</w:t>
        <w:br/>
        <w:t>db.reservations.updateOne({ email: 'ana.demo@soyudemedellin.edu.co', estado: 'ACTIVA' }, { $set: { reserva_date: HOY, date: HOY, hour: '06:00', slotId: 1 } });</w:t>
        <w:br/>
        <w:t>db.reservations.updateOne({ email: 'bruno.demo@soyudemedellin.edu.co', estado: 'ACTIVA' }, { $set: { reserva_date: HOY, date: HOY, hour: '16:00', slotId: 6 } });</w:t>
        <w:br/>
        <w:t>db.reservations.insertOne({ email: 'ana.demo@soyudemedellin.edu.co', slotId: 2, hour: '08:00', reserva_date: MANANA, date: MANANA, estado: 'ACTIVA', created_at: new Date() });</w:t>
        <w:br/>
        <w:t>print('HOY ' + HOY);</w:t>
        <w:br/>
        <w:t>printjson(db.reservations.find({ email: { $in: demo } }, { _id: 0, email: 1, hour: 1, reserva_date: 1, estado: 1 }).toArray());</w:t>
      </w:r>
    </w:p>
    <w:p>
      <w:r>
        <w:t>4. Cuentas de prueba (el documento de identidad es la contraseña):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  <w:gridCol w:w="3591"/>
      </w:tblGrid>
      <w:tr>
        <w:tc>
          <w:tcPr>
            <w:tcW w:type="dxa" w:w="2268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Persona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Rol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Correo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Documento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 Restrepo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Estudiante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ana.demo@soyudemedellin.edu.co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1001234567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Bruno Cardona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Estudiante (3 inasistencias)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bruno.demo@soyudemedellin.edu.co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1002345678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Clara Ospina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Estudiante penalizada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clara.demo@soyudemedellin.edu.co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1003456789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Diego Marulanda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Entrenador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diego.demo@udem.edu.co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7009998881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Elena Zapata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Administradora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elena.demo@udemedellin.edu.co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3005554442</w:t>
            </w:r>
          </w:p>
        </w:tc>
      </w:tr>
    </w:tbl>
    <w:p/>
    <w:p>
      <w:r>
        <w:t>5. Orden de ejecución (algunos casos dependen del anterior): CP11-2 → CP11-3 → CP11-7 → CP12-4 → CP12-1 → CP11-4 → CP11-5 → CP11-1 → CP12-2 → CP11-6 → CP12-3 → CP13-5 → CP13-1 → CP13-3 → CP13-2 → CP13-4 → CP16-1 → CP16-2 → CP16-3 → CP20-1 → CP20-2 → CP20-3 → CP21-1 → CP21-2 → CP21-5 → CP21-3 → CP21-4. CP11-4 se ejecutó pasada la medianoche, cuando la reserva de las 08:00 de Ana pasó a ser del día y el bloque todavía no empezaba.</w:t>
      </w:r>
    </w:p>
    <w:p>
      <w:r>
        <w:t>6. Los casos de rol no autorizado y las validaciones de la API se ejecutaron con peticiones reales al backend (curl); la evidencia es la respuesta HTTP completa que devolvió el sistema.</w:t>
      </w:r>
    </w:p>
    <w:p>
      <w:r>
        <w:br w:type="page"/>
      </w:r>
    </w:p>
    <w:p>
      <w:pPr>
        <w:pStyle w:val="Heading1"/>
      </w:pPr>
      <w:r>
        <w:rPr>
          <w:color w:val="CC0000"/>
        </w:rPr>
        <w:t>5. Ejecución de los casos de prueba</w:t>
      </w:r>
    </w:p>
    <w:p>
      <w:pPr>
        <w:pStyle w:val="Heading2"/>
      </w:pPr>
      <w:r>
        <w:rPr>
          <w:color w:val="1A1513"/>
        </w:rPr>
        <w:t>CP11-1 — Registro exitoso de asistencia por documento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por documento dentro del horario del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entrenador registra la asistencia de un estudiante con reserva activa el mismo día y a partir de la hora del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reserva queda en estado COMPLETADA y el sistema muestra la confirmación de asistencia registrada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exitoso de asistencia por documento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Buscar al estudiante por documento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Pulsar "Registrar asistencia" en la reserva de hoy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confirmación y que sale de la lista de pendientes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entrenador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diego.demo@udem.edu.co · Documento: 7009998881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 de un estudiante con reserva de hoy buscándolo por documento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"Panel del gimnasio"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"Panel del gimnasio"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1_p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Buscar al estudiante en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1001234567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 de un estudiante con reserva de hoy buscándolo por documento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su reserva de las 06:00 marcada como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su reserva de las 06:00 marcada como HOY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1_p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Pulsar "Registrar asistencia" en la reserva de HOY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la asistencia de un estudiante con reserva de hoy buscándolo por documento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"Asistencia registrada para las 06:00 del …" y Ana deja de aparecer en "Sin asistencia registrada"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"Asistencia registrada para las 06:00 del 2026-09-14."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1_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1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1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CP11-1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1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CP11-2 — Registro rechazado — documento inexistente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Documento sin estudiante registrado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rechaza el registro de asistencia de un documento que no pertenece a ningún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responde 404 con el mensaje de que no hay estudiante con ese documento, y no se modifica ninguna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documento inexistente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Consultar el endpoint con OPTIONS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Ejecutar POST /api/attendance/register/ con un documento no registrado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código y el mensaje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endpoint POST /api/attendance/register/ con OPTIONS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curl -i -X OPTIONS "http://localhost:8000/api/attendance/register/"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con un documento que no existe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e indica los métodos que acepta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y acepta POST, OPTIONS; queda listo para enviar la petición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7392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2_p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73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la petición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{"actor_email":"diego.demo@udem.edu.co","documento":"1999999999"}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con un documento que no existe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"No hay ningún estudiante registrado con el documento 1999999999."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"No hay ningún estudiante registrado con el documento 1999999999."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2_p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69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2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2_p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CP11-3 — Registro rechazado — sin reserva activa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sin reserva activa en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no registra asistencia a un estudiante que no tiene reserva activa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interfaz indica que el estudiante no tiene reserva activa y la API responde 404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sin reserva activa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Buscar como entrenador a una estudiante sin reserva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aviso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Intentar el registro con curl y 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buscar a la estudiante en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1003456789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a una estudiante sin reserva activa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Clara Ospina con el aviso "Este estudiante no tiene ninguna reserva activa" y sin botón de registrar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Clara Ospina con el aviso "Este estudiante no tiene ninguna reserva activa" y sin botón de registrar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3_p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/api/attendance/register/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{"actor_email":"diego.demo@udem.edu.co","documento":"1003456789"}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a una estudiante sin reserva activa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"El estudiante no tiene una reserva activa para registrar asistencia."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"El estudiante no tiene una reserva activa para registrar asistencia."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3_p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3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3_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CP11-4 — Registro rechazado — bloque aún no empieza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antes de la hora de inicio del bloque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no se puede registrar la asistencia antes de que empiece el bloque (RN12)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rechaza el registro indicando desde qué hora se habilita, y la reserva sigue ACTIVA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bloque aún no empieza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Buscar como entrenador a una estudiante con reserva de hoy en un bloque que aún no empieza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Pulsar "Registrar asistencia"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mensaje y que sigue pendiente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buscar a la estudiante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1001234567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antes de la hora del bloque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su reserva de hoy a las 08:00 marcada como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su reserva de hoy a las 08:00, marcada como HOY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4_p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15/09/2026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Pulsar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antes de la hora del bloque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de error "El bloque de las 08:00 todavía no empieza. Podrás registrar la asistencia a partir de las 08:00."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de error: "El bloque de las 08:00 todavía no empieza. Podrás registrar la asistencia a partir de las 08:00."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4_p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15/09/2026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"Sin asistencia registrada"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antes de la hora del bloque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 Restrepo (08:00) sigue apareciendo como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 Restrepo (08:00) sigue en la lista "Sin asistencia registrada"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4_p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15/09/2026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CP11-4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4_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CP11-4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4_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CP11-4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4_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CP11-5 — Registro rechazado — reserva de otro día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Reserva de otra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se registra la asistencia el mismo día de la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rechaza el registro de una reserva de mañana indicando que esa jornada todavía no llega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reserva de otro día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Buscar como entrenador a una estudiante con reserva para mañana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Pulsar "Registrar asistencia" en esa reserva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mensaje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buscar a la estudiante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1001234567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de una reserva de mañana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la reserva de las 08:00 de mañana (sin la marca HOY)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Ana Restrepo con la reserva de hoy (06:00, HOY) y la de mañana (08:00, sin HOY)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5_p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Pulsar "Registrar asistencia" en la reserva de las 08:00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asistencia de una reserva de mañana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de error "La reserva es del … y esa jornada todavía no llega. La asistencia solo se registra el mismo día del bloque."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de error: "La reserva es del 2026-09-15 y esa jornada todavía no llega. La asistencia solo se registra el mismo día del bloque."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5_p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CP11-5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5_p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CP11-5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5_p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CP11-6 — Registro rechazado — asistencia duplicada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CP11-6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Asistencia ya registrada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no se registra dos veces la asistencia de la misma reserva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segundo intento es rechazado y la reserva conserva el registro original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asistencia duplicada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Con la asistencia de Ana ya registrada (CP11-1), enviar de nuevo el registro con curl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CP11-1 ya se ejecutó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CP11-6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dos veces la asistencia de la misma reserva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 hoy de Ana está COMPLETADA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última reserva de Ana está COMPLETADA (06:00, registrada por diego.demo@udem.edu.co)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33774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6_p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337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/api/attendance/register/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{"actor_email":"diego.demo@udem.edu.co","documento":"1001234567"}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CP11-6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dos veces la asistencia de la misma reserva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"El estudiante no tiene una reserva activa para registrar asistencia."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"El estudiante no tiene una reserva activa para registrar asistencia."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6_p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CP11-6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887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6_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CP11-6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6_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CP11-7 — Registro rechazado — rol estudiante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CP11-7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EP11-05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RF11 — Registrar la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intenta registrar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un entrenador o administrador puede registrar 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interfaz del estudiante no ofrece la opción y la API responde 403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rechazado — rol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estudiante y verificar que no hay panel de asistencia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Enviar el registro con curl con el correo del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estudiante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bruno.demo@soyudemedellin.edu.co · Documento: 1002345678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CP11-7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intenta registrar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aparece la sección "Registrar asistencia"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Bruno entra a su vista de estudiante y no aparece la sección "Registrar asistencia"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7_p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/api/attendance/register/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{"actor_email":"bruno.demo@soyudemedellin.edu.co","documento":"1002345678"}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CP11-7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intenta registrar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un entrenador o administrador puede registrar asistencias."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un entrenador o administrador puede registrar asistencias."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1-7_p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CP11-7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7_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CP11-7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1-7_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CP12-1 — Consulta de pendientes por el entrenador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CP12-1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Lista de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entrenador ve las reservas activas de la jornada con los datos del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lista muestra nombre, documento, bloque e inasistencias de cada estudiante pendiente, y no incluye reservas de mañana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de pendientes por el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Revisar la sección "Sin asistencia registrada"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los datos de cada fila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entrenador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diego.demo@udem.edu.co · Documento: 7009998881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los estudiantes con reserva y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panel con la sección "Sin asistencia registrada"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panel del gimnasio con la sección "Sin asistencia registrada"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1_p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la tabla de pendientes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los estudiantes con reserva y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Aparecen Ana (06:00, 0 inasistencias) y Bruno (16:00, 3 inasistencias, faltan 2) con su documento; no aparece la reserva de mañana de Ana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Pendientes: Estudiante Documento Bloque Inasistencias Ana Restrepo ana.demo@soyudemedellin.edu.co 1001234567 06:00 2026-09-14 0 faltan 5 Bruno Cardona bruno.demo@soyudemedellin.edu.co 1002345678 16:00 2026-09-14 3 faltan 2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1_p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CP12-1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1_p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CP12-1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1_p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CP12-2 — Pendientes excluye asistidos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CP12-2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que ya asistió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la lista de pendientes excluye a quien ya tiene la asistencia registrada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Después de registrar la asistencia de Ana, ella ya no aparece y Bruno sí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Pendientes excluye asistidos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Con CP11-1 ejecutado, recargar el panel del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lista de pendientes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Recargar el panel del entrenador (F5)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quien asistió no aparece como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panel carga de nuevo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panel carga de nuevo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2_p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"Sin asistencia registrada"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quien asistió no aparece como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Solo aparece Bruno Cardona; Ana Restrepo ya no está en la lista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Solo aparece Bruno Cardona; Ana Restrepo ya no está en la lista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2_p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CP12-2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2_p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CP12-2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2_p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CP12-3 — Consulta de pendientes por el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CP12-3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realizada por el administrador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puede consultar las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administrador ve la misma lista de pendientes que el entrenador, sin el botón "Cerrar jornada"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de pendientes por el administrador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administradora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Revisar "Sin asistencia registrada"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Comparar con la lista del entrenador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administradora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elena.demo@udemedellin.edu.co · Documento: 3005554442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administrador consulta las reservas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panel con el rol Administrador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el panel del gimnasio con el rol Administrador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3_p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"Sin asistencia registrada"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administrador consulta las reservas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Bruno Cardona pendiente y el texto "Solo el entrenador cierra la jornada", sin botón "Cerrar jornada"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Bruno Cardona pendiente y el texto "Solo el entrenador cierra la jornada", sin botón "Cerrar jornada"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3_p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CP12-3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3_p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CP12-3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3_p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CP12-4 — Consulta rechazada — rol estudiante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CP12-4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EP12-03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RF12 — Reservas sin 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intenta consultar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un estudiante no puede ver las reservas pendientes de otros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403 y no entrega datos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rechazada — rol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Ejecutar con curl GET /api/attendance/pending/ con el correo de un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endpoint GET /api/attendance/pending/ con OPTIONS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actor_email: ana.demo@soyudemedellin.edu.co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las reservas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e indica los métodos que acepta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y acepta GET, OPTIONS; se consulta con el correo de un estudiante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4_p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Ejecutar la petición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CP12-4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las reservas sin asistencia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un entrenador o administrador puede consultar las inasistencias."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un entrenador o administrador puede consultar las inasistencias."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3170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4_p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CP12-4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4_p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CP12-4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5854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4_p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CP13-1 — Cierre exitoso de la jornada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CP13-1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Reservas sin asistencia pasan a inasistencia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al cerrar la jornada las reservas pendientes se marcan como inasistencia y sube el contador, sin tocar a quien asistió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Bruno queda con su reserva en NO_SHOW y 4 inasistencias; la reserva COMPLETADA de Ana no cambia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exitoso de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Pulsar "Cerrar jornada" y confirmar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mensaje, la lista vacía y el historial de los estudiantes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pulsar "Cerrar jornada"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con un estudiante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la confirmación "Se marcarán 1 inasistencias…"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 la confirmación "Se marcarán 1 inasistencias y se aplicarán las penalizaciones correspondientes. ¿Continuar?"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1_p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Aceptar la confirmación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con un estudiante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"Se procesaron 1 inasistencias del …" y la lista de pendientes queda vacía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"Se procesaron 1 inasistencias del lunes 14 de septiembre de 2026." y la lista de pendientes queda vacía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1_p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Bruno y revisar "Mi historial"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bruno.demo@soyudemedellin.edu.co · Documento: 1002345678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con un estudiante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 hoy aparece como "No asistió"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 hoy de Bruno aparece como "No asistió"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1_p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Ana y revisar "Mi historial"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ana.demo@soyudemedellin.edu.co · Documento: 1001234567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con un estudiante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 hoy sigue como "Asistió"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 hoy de Ana (06:00) aparece como "Asistió"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1_p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CP13-1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1_p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1_p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CP13-1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1_p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CP13-1 — Paso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1_p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CP13-2 — Penalización por quinta inasistencia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CP13-2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Quinta inasistencia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estudiante queda penalizado al llegar a 5 inasistencias (RN08)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Bruno pasa a estado PENALIZADO con 5 inasistencias y el mensaje del cierre lo nombra como penalizado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Penalización por quinta inasistencia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Con Bruno en 4 inasistencias (CP13-3), crear una reserva pendiente de ayer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Cerrar la jornada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penalización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 mongosh, crear una reserva pendiente de ayer para Bruno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const AYER = new Date(Date.now()-86400000).toLocaleDateString('en-CA',{timeZone:'America/Bogota'}); db.reservations.insertOne({email:'bruno.demo@soyudemedellin.edu.co',slotId:3,hour:'10:00',reserva_date:AYER,date:AYER,estado:'ACTIVA',created_at:new Date()})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de un estudiante con 4 inasistencias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Bruno aparece de nuevo en "Sin asistencia registrada" con 4 inasistencias, faltan 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 creada en mongosh; Bruno aparece de nuevo en "Sin asistencia registrada" con 4 inasistencias (faltan 1)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2_p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70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2_p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pulsar "Cerrar jornada" y aceptar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de un estudiante con 4 inasistencias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"Se procesaron 1 inasistencias del … Estudiantes penalizados: Bruno Cardona."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"Se procesaron 1 inasistencias del lunes 14 de septiembre de 2026. Estudiantes penalizados: Bruno Cardona."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2_p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Buscar a Bruno en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1002345678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la jornada de un estudiante con 4 inasistencias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PENALIZADO e "Inasistencias: 5 de 5"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Bruno Cardona en estado PENALIZADO con "Inasistencias: 5 de 5"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2_p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CP13-2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2_p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5854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2_p1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2_p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CP13-2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2_p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CP13-3 — Sin penalización con cuatro inasistencias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CP13-3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Cuarta inasistencia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con 4 inasistencias el estudiante todavía no se penaliza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Tras CP13-1, Bruno tiene 4 inasistencias y sigue en estado ACTIVO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Sin penalización con cuatro inasistencias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Después de CP13-1, buscar a Bruno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estado y contador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buscar a Bruno en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1002345678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la cuarta inasistencia no penaliza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ACTIVO e "Inasistencias: 4 de 5"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Bruno Cardona en estado ACTIVO con "Inasistencias: 4 de 5"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3_p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el mensaje del cierre de CP13-1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la cuarta inasistencia no penaliza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mensaje no incluye "Estudiantes penalizados"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mensaje del cierre fue "Se procesaron 1 inasistencias del lunes 14 de septiembre de 2026." y no incluye "Estudiantes penalizados"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1_p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CP13-3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3_p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1_p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CP13-4 — Cierre repetido sin doble conteo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CP13-4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Procesar dos veces la misma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cerrar de nuevo una jornada ya procesada no suma inasistencias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informa que no había pendientes con total procesado 0 y Bruno sigue con 5 inasistencias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repetido sin doble conteo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Con la jornada ya cerrada, pulsar de nuevo "Cerrar jornada"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Enviar el cierre con curl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contador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pulsar "Cerrar jornada"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una jornada ya procesada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"No hay inasistencias pendientes por procesar."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"No hay inasistencias pendientes por procesar."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4_p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/api/attendance/process/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{"actor_email":"diego.demo@udem.edu.co"}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una jornada ya procesada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200, "No había inasistencias pendientes para el …" y total_procesadas: 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200: "No había inasistencias pendientes para el lunes 14 de septiembre de 2026."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37996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4_p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379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Buscar a Bruno en "Registrar asistencia"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Documento: 1002345678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Cerrar una jornada ya procesada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Sigue con "Inasistencias: 5 de 5"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Bruno sigue con "Inasistencias: 5 de 5"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4_p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CP13-4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4_p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CP13-4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9981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4_p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CP13-4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4_p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CP13-5 — Cierre rechazado — rol no autorizado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CP13-5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EP13-04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RF13 —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Rol distinto a entrenador intenta cerrar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cerrar la jornada es exclusivo del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administrador no ve el botón y la API responde 403 para administrador y estudiante, sin procesar reservas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Cierre rechazado — rol no autorizado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Verificar como administradora que no hay botón "Cerrar jornada"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Enviar el cierre con curl con administrador y con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que Bruno sigue pendiente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administradora, revisar "Sin asistencia registrada"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elena.demo@udemedellin.edu.co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rol no autorizado intenta cerrar la jornada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aparece el botón "Cerrar jornada"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aparece el botón "Cerrar jornada" para la administradora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2-3_p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/api/attendance/process/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{"actor_email":"elena.demo@udemedellin.edu.co"}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rol no autorizado intenta cerrar la jornada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entrenador puede cerrar la jornada y procesar las inasistencias."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entrenador puede cerrar la jornada y procesar las inasistencias."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5_p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/api/attendance/process/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{"actor_email":"ana.demo@soyudemedellin.edu.co"}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CP13-5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rol no autorizado intenta cerrar la jornada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 con el mismo mensaje, y Bruno sigue como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entrenador puede cerrar la jornada y procesar las inasistencias."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5_p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CP13-5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2-3_p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CP13-5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5_p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CP13-5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5_p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CP16-1 — Consulta del registro diario del entrenador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CP16-1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Totales y penalizados de la jornada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registro diario del entrenador muestra totales que coinciden con la jornada y los estudiantes penalizados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reporte muestra 1 asistencia, 1 inasistencia y la lista de penalizados con Bruno y Clara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del registro diario del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entrenador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Revisar "Reporte general diario"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Comparar con lo ejecutado en la jornada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entrenador, recargar el panel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diego.demo@udem.edu.co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registro diario de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"Reporte general diario" con la fecha de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"Reporte general diario" con la fecha de hoy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1_p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los totales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registro diario de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Asistencias: 1 (Ana) · Inasistencias: 1 (Bruno, jornada de hoy) · Cancelaciones: 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Asistencias: 1 · Inasistencias: 1 · Cancelaciones: 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1_p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"Estudiantes penalizados"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registro diario de hoy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Aparecen Bruno Cardona y Clara Ospina con 5 inasistencias cada uno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Estudiantes penalizados: Bruno Cardona (5 inasistencias), Clara Ospina (5 inasistencias)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1_p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CP16-1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1_p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CP16-1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1_p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CP16-1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1_p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CP16-2 — Registro diario de una fecha sin movimientos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CP16-2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Jornada sin movimientos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registro de una fecha sin reservas se entrega con totales en cero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200 con la fecha solicitada y todos los totales de reservas en 0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diario de una fecha sin movimientos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Ejecutar con curl GET /api/reports/daily/entrenador/ con una fecha sin reservas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fecha y los totales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endpoint GET /api/reports/daily/entrenador/ con OPTIONS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actor_email: diego.demo@udem.edu.co · fecha: 2020-01-01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registro de una jornada sin reservas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e indica los métodos que acepta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y acepta GET, OPTIONS; se consulta con fecha=2020-01-01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2_p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Ejecutar la petición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registro de una jornada sin reservas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200, fecha "2020-01-01" y totales reservas, asistencias, cancelaciones, inasistencias y pendientes en 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200, fecha "2020-01-01" y totales: reservas 0, asistencias 0, cancelaciones 0, inasistencias 0, pendientes 0, estudiantes_penalizados 2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1935164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2_p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35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CP16-2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2_p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CP16-2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67581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2_p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7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CP16-3 — Registro diario rechazado — rol estudiante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CP16-3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EP16-03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RF16 — Registro diario, entrenador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intenta consultar el registro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registro diario del entrenador no lo consulta un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403 y no entrega datos del registro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Registro diario rechazado — rol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Ejecutar con curl GET /api/reports/daily/entrenador/ con el correo de un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endpoint GET /api/reports/daily/entrenador/ con OPTIONS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actor_email: ana.demo@soyudemedellin.edu.co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el registro del entrenador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e indica los métodos que acepta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y acepta GET, OPTIONS; se consulta con el correo de un estudiante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3_p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Ejecutar la petición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CP16-3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el registro del entrenador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"Este registro es el de un entrenador."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"Este registro es el de un entrenador."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31709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6-3_p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CP16-3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3_p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CP16-3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5854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6-3_p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CP20-1 — Envío exitoso de un reporte de falla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CP20-1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de un mensaje válido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estudiante envía un reporte al buzón del administrador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sistema muestra la confirmación y el mensaje llega al buzón con el nombre del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exitoso de un reporte de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Escribir el mensaje en "Reportar una falla"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Enviar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confirmación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estudiante y abrir "Mi historial"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ana.demo@soyudemedellin.edu.co · Documento: 1001234567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un reporte de falla al administrador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"Reportar una falla"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"Reportar una falla"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13-1_p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Escribir el mensaje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Mensaje: "Prueba CP20-1: el botón de cancelar no responde en el celular."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un reporte de falla al administrador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botón "Enviar al administrador" se habilita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botón "Enviar al administrador" se habilita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1_p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Pulsar "Enviar al administrador"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un reporte de falla al administrador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"Tu reporte llegó al administrador. Gracias por avisar." y el campo queda vacío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"Tu reporte llegó al administrador. Gracias por avisar." y el campo queda vacío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1_p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CP20-1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3-1_p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CP20-1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1_p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CP20-1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1_p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CP20-2 — Envío rechazado — mensaje vacío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CP20-2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Campo mensaje vacío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no se envía un reporte vacío o con solo espacios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interfaz no permite enviar y la API responde 400 sin guardar el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rechazado — mensaje vacío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Dejar vacío o con espacios el campo del reporte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botón deshabilitado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Enviar con curl un mensaje de solo espacios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estudiante, escribir solo espacios en "Reportar una falla"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Mensaje: "     "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un reporte vacío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botón "Enviar al administrador" sigue deshabilitado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botón "Enviar al administrador" sigue deshabilitado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2_p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/api/suggestions/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{"email":"ana.demo@soyudemedellin.edu.co","mensaje":"   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un reporte vacío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400: "Escribe el mensaje antes de enviarlo."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400: "Escribe el mensaje antes de enviarlo."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2_p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CP20-2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2_p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CP20-2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2_p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CP20-3 — Envío rechazado — rol no autorizado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CP20-3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EP20-03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RF20 — Reportar una falla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Rol distinto a estudiante intenta enviar un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buzón solo recibe mensajes de estudiantes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403 para entrenador y administrador, y no se guarda el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Envío rechazado — rol no autorizado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Enviar con curl un reporte con el correo del entrenador y luego con el del administrador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/api/suggestions/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{"email":"diego.demo@udem.edu.co","mensaje":"Prueba CP20-3"}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entrenador o administrador envía un reporte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"El buzón es el canal por el que los estudiantes reportan fallas."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"El buzón es el canal por el que los estudiantes reportan fallas."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3_p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enviar POST /api/suggestions/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Menlo" w:hAnsi="Menlo" w:eastAsia="Menlo"/>
                <w:b w:val="0"/>
                <w:sz w:val="15"/>
              </w:rPr>
              <w:t>{"email":"elena.demo@udemedellin.edu.co","mensaje":"Prueba CP20-3"}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CP20-3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entrenador o administrador envía un reporte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 con el mismo mensaje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"El buzón es el canal por el que los estudiantes reportan fallas."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0-3_p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CP20-3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3_p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CP20-3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0-3_p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CP21-1 — Consulta exitosa del buzón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CP21-1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EP21-01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de los mensajes del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lee los reportes enviados por los estudiantes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buzón muestra el total y cada mensaje con autor, correo, texto y fecha, con el de CP20-1 primero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exitosa del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Iniciar sesión como administradora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Abrir "Gestión de usuarios"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Revisar "Buzón de sugerencias"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sesión como administradora y abrir "Gestión de usuarios"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Correo: elena.demo@udemedellin.edu.co · Documento: 3005554442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 de sugerencias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"Buzón de sugerencias" con el total de mensajes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muestra la sección "Buzón de sugerencias" con el total de mensajes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1_p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los mensajes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buzón de sugerencias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Aparecen 3 mensajes con autor, correo y fecha; el primero es el de Ana de CP20-1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Aparecen 3 mensajes con autor, correo y fecha; el primero es de Ana Restrepo: "Prueba CP20-1: el botón de cancelar no responde en el celular."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1_p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CP21-1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1_p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CP21-1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1_p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CP21-2 — Consulta del buzón rechazada — rol estudiante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CP21-2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EP21-02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intenta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el administrador tiene acceso al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403 y no entrega mensajes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Consulta del buzón rechazada — rol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Ejecutar con curl GET /api/suggestions/inbox/ con el correo de un estudiante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el endpoint GET /api/suggestions/inbox/ con OPTIONS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actor_email: ana.demo@soyudemedellin.edu.co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el buzón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e indica los métodos que acepta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endpoint responde 200 y acepta GET, OPTIONS; se consulta con el correo de un estudiante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2_p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Ejecutar la petición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consulta el buzón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administrador puede consultar el buzón de sugerencias."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administrador puede consultar el buzón de sugerencias."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3170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2_p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CP21-2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2_p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CP21-2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5854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2_p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CP21-3 — Borrado exitoso de un mensaje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CP21-3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EP21-03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de un mensaje atendido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administrador elimina del buzón un mensaje ya atendido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El mensaje desaparece del buzón y el total baja en uno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exitoso de un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Como administradora, pulsar borrar en un mensaje del buzón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la confirmación y el total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administradora, anotar el total del buzón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Borrar un mensaje ya atendido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buzón muestra 3 mensajes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buzón muestra 3 mensajes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3_p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Pulsar borrar en el mensaje de CP20-1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Mensaje: "Prueba CP20-1: el botón de cancelar…"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Borrar un mensaje ya atendido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"Mensaje borrado del buzón.", el mensaje desaparece y el total queda en 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 "Mensaje borrado del buzón.", el mensaje desaparece y el total queda en 2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3_p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CP21-3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3_p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CP21-3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3_p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CP21-4 — Borrado rechazado — mensaje inexistente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CP21-4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EP21-04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Mensaje inexistente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el sistema responde correctamente al borrar un mensaje que no existe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404 "Mensaje no encontrado." y el buzón no cambia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Bajo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rechazado — mensaje inexistente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Ejecutar con curl DELETE /api/suggestions/{id}/ con un id que no existe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código y el total del buzón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ejecutar DELETE /api/suggestions/{suggestion_id}/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suggestion_id: 000000000000000000000000 · actor_email: elena.demo@udemedellin.edu.co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Borrar un mensaje que no existe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"Mensaje no encontrado."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404: "Mensaje no encontrado."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4_p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administradora, revisar el buzón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CP21-4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Borrar un mensaje que no existe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total sigue en 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total sigue en 2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4_p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CP21-4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4_p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CP21-4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4_p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A1513"/>
        </w:rPr>
        <w:t>CP21-5 — Borrado rechazado — rol estudiante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Nombre del proyecto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Gestión reservas gimnasio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Código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CP21-5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Escenario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EP21-05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Requisito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RF21 — Consultar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Estudiante intenta borrar un mensaje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Verificar que solo el administrador puede borrar mensajes, aunque el estudiante sea el autor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Criterio de éxito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La API responde 403 y el mensaje sigue en el buzón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Nivel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Riesgo asociado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Medio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Camila Villero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Borrado rechazado — rol estudiante</w:t>
            </w:r>
          </w:p>
        </w:tc>
      </w:tr>
      <w:tr>
        <w:tc>
          <w:tcPr>
            <w:tcW w:type="dxa" w:w="3118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Procedimiento Caso de Prueba</w:t>
            </w:r>
          </w:p>
        </w:tc>
        <w:tc>
          <w:tcPr>
            <w:tcW w:type="dxa" w:w="7370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Obtener con curl el id de un mensaje de Ana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Intentar borrarlo con el correo de Ana</w:t>
            </w:r>
          </w:p>
          <w:p>
            <w:pPr>
              <w:spacing w:after="0"/>
              <w:jc w:val="center"/>
            </w:pPr>
            <w:r>
              <w:rPr>
                <w:sz w:val="17"/>
              </w:rPr>
              <w:t>Verificar el rechazo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51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Acción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Datos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Caso de prueba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Procedimiento Caso de prueba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Resultado Obtenido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Estado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Evidencia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Versión del Sistema Probada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Entorno probado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15"/>
              </w:rPr>
              <w:t>Fecha de ejecución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 curl, ejecutar GET /api/suggestions/inbox/ y copiar el id de un mensaje de Ana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actor_email: elena.demo@udemedellin.edu.co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intenta borrar su propio mensaje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 con la lista de mensajes y sus 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200 con 3 mensajes; se copia el id 6aa8c04ee84dd7983cd1a7c5 del mensaje de Ana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0655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5_p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Ejecutar DELETE /api/suggestions/{suggestion_id}/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suggestion_id: (id copiado) · actor_email: ana.demo@soyudemedellin.edu.co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intenta borrar su propio mensaje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administrador puede borrar mensajes del buzón."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403: "Solo el administrador puede borrar mensajes del buzón."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252327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5_p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Como administradora, revisar el buzón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CP21-5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 estudiante intenta borrar su propio mensaje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mensaje de Ana sigue apareciendo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mensaje de Ana ("Al cancelar una reserva desde el celular el boton queda tapado por el teclado.") sigue apareciendo en el buzón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Aprobado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5625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21-3_p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14/09/2026</w:t>
            </w:r>
          </w:p>
        </w:tc>
      </w:tr>
    </w:tbl>
    <w:p/>
    <w:p>
      <w:pPr>
        <w:pStyle w:val="Heading3"/>
      </w:pPr>
      <w:r>
        <w:rPr>
          <w:color w:val="1A1513"/>
        </w:rPr>
        <w:t>Evidencias</w:t>
      </w:r>
    </w:p>
    <w:p>
      <w:r>
        <w:rPr>
          <w:b/>
          <w:sz w:val="18"/>
        </w:rPr>
        <w:t>CP21-5 — Paso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327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5_p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CP21-5 — Paso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61636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5_p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CP21-5 — Paso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2812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21-3_p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